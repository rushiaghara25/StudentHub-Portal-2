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A3A592" w14:textId="77777777" w:rsidR="00AC19A6" w:rsidRDefault="00000000">
      <w:pPr>
        <w:pStyle w:val="Heading1"/>
      </w:pPr>
      <w:r>
        <w:t>StudentHub Portal - Sitemap</w:t>
      </w:r>
    </w:p>
    <w:p w14:paraId="0D13AA02" w14:textId="16CE71FB" w:rsidR="00AC19A6" w:rsidRDefault="00000000">
      <w:r>
        <w:t>StudentHub Portal</w:t>
      </w:r>
      <w:r>
        <w:br/>
        <w:t>│</w:t>
      </w:r>
      <w:r>
        <w:br/>
        <w:t>├── index.html (Landing Page)</w:t>
      </w:r>
      <w:r>
        <w:br/>
        <w:t>│</w:t>
      </w:r>
      <w:r>
        <w:br/>
        <w:t>├── home.html</w:t>
      </w:r>
      <w:r>
        <w:br/>
        <w:t>│   ├── About</w:t>
      </w:r>
      <w:r>
        <w:br/>
        <w:t>│   ├── Dashboard</w:t>
      </w:r>
      <w:r>
        <w:br/>
        <w:t>│   ├── Events</w:t>
      </w:r>
      <w:r>
        <w:br/>
        <w:t>│   ├── FAQ</w:t>
      </w:r>
      <w:r>
        <w:br/>
        <w:t>│   ├── Feedback</w:t>
      </w:r>
      <w:r>
        <w:br/>
        <w:t>│   ├── Contact</w:t>
      </w:r>
      <w:r>
        <w:br/>
        <w:t>│   ├── Login</w:t>
      </w:r>
      <w:r>
        <w:br/>
        <w:t>│   ├── Register</w:t>
      </w:r>
      <w:r>
        <w:br/>
        <w:t>│   └── Admin</w:t>
      </w:r>
      <w:r>
        <w:br/>
        <w:t>│</w:t>
      </w:r>
      <w:r>
        <w:br/>
        <w:t>├── css</w:t>
      </w:r>
      <w:r>
        <w:br/>
        <w:t>│   └── style.css</w:t>
      </w:r>
      <w:r>
        <w:br/>
        <w:t>├── js</w:t>
      </w:r>
      <w:r>
        <w:br/>
        <w:t>│   └── script.js</w:t>
      </w:r>
      <w:r>
        <w:br/>
        <w:t>├── images</w:t>
      </w:r>
      <w:r>
        <w:br/>
        <w:t>│   └── abc.jpeg</w:t>
      </w:r>
      <w:r>
        <w:br/>
        <w:t>└── assets</w:t>
      </w:r>
      <w:r>
        <w:br/>
      </w:r>
      <w:r>
        <w:br/>
      </w:r>
      <w:r>
        <w:br/>
        <w:t>Navigation Flow</w:t>
      </w:r>
      <w:r>
        <w:br/>
      </w:r>
      <w:r>
        <w:br/>
        <w:t>Index</w:t>
      </w:r>
      <w:r>
        <w:br/>
        <w:t xml:space="preserve">  │</w:t>
      </w:r>
      <w:r>
        <w:br/>
        <w:t xml:space="preserve">  ▼</w:t>
      </w:r>
      <w:r>
        <w:br/>
        <w:t>Home</w:t>
      </w:r>
      <w:r>
        <w:br/>
        <w:t xml:space="preserve"> ├── About</w:t>
      </w:r>
      <w:r>
        <w:br/>
        <w:t xml:space="preserve"> ├── Dashboard</w:t>
      </w:r>
      <w:r>
        <w:br/>
        <w:t xml:space="preserve"> ├── Events</w:t>
      </w:r>
      <w:r>
        <w:br/>
        <w:t xml:space="preserve"> ├── FAQ</w:t>
      </w:r>
      <w:r>
        <w:br/>
        <w:t xml:space="preserve"> ├── Feedback</w:t>
      </w:r>
      <w:r>
        <w:br/>
        <w:t xml:space="preserve"> ├── Contact</w:t>
      </w:r>
      <w:r>
        <w:br/>
        <w:t xml:space="preserve"> ├── Login </w:t>
      </w:r>
      <w:r>
        <w:br/>
        <w:t xml:space="preserve"> ├── Register </w:t>
      </w:r>
      <w:r>
        <w:br/>
        <w:t xml:space="preserve"> └── Admin</w:t>
      </w:r>
      <w:r>
        <w:br/>
      </w:r>
    </w:p>
    <w:sectPr w:rsidR="00AC19A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6086767">
    <w:abstractNumId w:val="8"/>
  </w:num>
  <w:num w:numId="2" w16cid:durableId="1213006639">
    <w:abstractNumId w:val="6"/>
  </w:num>
  <w:num w:numId="3" w16cid:durableId="608203364">
    <w:abstractNumId w:val="5"/>
  </w:num>
  <w:num w:numId="4" w16cid:durableId="1411998852">
    <w:abstractNumId w:val="4"/>
  </w:num>
  <w:num w:numId="5" w16cid:durableId="1805343629">
    <w:abstractNumId w:val="7"/>
  </w:num>
  <w:num w:numId="6" w16cid:durableId="1696274938">
    <w:abstractNumId w:val="3"/>
  </w:num>
  <w:num w:numId="7" w16cid:durableId="1045179656">
    <w:abstractNumId w:val="2"/>
  </w:num>
  <w:num w:numId="8" w16cid:durableId="1842967173">
    <w:abstractNumId w:val="1"/>
  </w:num>
  <w:num w:numId="9" w16cid:durableId="13912662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E2B4D"/>
    <w:rsid w:val="00AA1D8D"/>
    <w:rsid w:val="00AC19A6"/>
    <w:rsid w:val="00B47730"/>
    <w:rsid w:val="00CB0664"/>
    <w:rsid w:val="00D32D3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676203E"/>
  <w14:defaultImageDpi w14:val="300"/>
  <w15:docId w15:val="{E2172988-8F9A-4137-8411-598187D30C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70</Words>
  <Characters>404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Rushi Aghara</cp:lastModifiedBy>
  <cp:revision>2</cp:revision>
  <dcterms:created xsi:type="dcterms:W3CDTF">2013-12-23T23:15:00Z</dcterms:created>
  <dcterms:modified xsi:type="dcterms:W3CDTF">2026-08-05T05:27:00Z</dcterms:modified>
  <cp:category/>
</cp:coreProperties>
</file>