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5CAA" w14:textId="721D869D" w:rsidR="003500B4" w:rsidRDefault="00EA6312" w:rsidP="00941358">
      <w:pPr>
        <w:jc w:val="both"/>
      </w:pPr>
      <w:r>
        <w:rPr>
          <w:b/>
          <w:sz w:val="32"/>
        </w:rPr>
        <w:t>Practical</w:t>
      </w:r>
      <w:r w:rsidR="008A5EE2">
        <w:rPr>
          <w:b/>
          <w:sz w:val="32"/>
        </w:rPr>
        <w:t>-1</w:t>
      </w:r>
      <w:r>
        <w:rPr>
          <w:b/>
          <w:sz w:val="32"/>
        </w:rPr>
        <w:t xml:space="preserve"> - 1 </w:t>
      </w:r>
      <w:r w:rsidR="00FB4AA3">
        <w:rPr>
          <w:b/>
          <w:sz w:val="32"/>
        </w:rPr>
        <w:br/>
      </w:r>
    </w:p>
    <w:p w14:paraId="1C1FAB25" w14:textId="77777777" w:rsidR="003500B4" w:rsidRPr="007E0690" w:rsidRDefault="00FB4AA3" w:rsidP="00941358">
      <w:pPr>
        <w:jc w:val="both"/>
        <w:rPr>
          <w:b/>
          <w:sz w:val="28"/>
        </w:rPr>
      </w:pPr>
      <w:r w:rsidRPr="007E0690">
        <w:rPr>
          <w:b/>
          <w:sz w:val="28"/>
        </w:rPr>
        <w:t>Practical Title: Project Initiation, Requirement Analysis, Sitemap, Wireframe, and GitHub Setup</w:t>
      </w:r>
    </w:p>
    <w:p w14:paraId="05F56590" w14:textId="77777777" w:rsidR="003500B4" w:rsidRPr="00650F58" w:rsidRDefault="00650F58" w:rsidP="00941358">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24604DA" w14:textId="77777777" w:rsidR="003500B4" w:rsidRPr="003043E5"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4334FA3C" w14:textId="77777777" w:rsidR="003043E5" w:rsidRDefault="003043E5" w:rsidP="00941358">
      <w:pPr>
        <w:pStyle w:val="Heading2"/>
        <w:numPr>
          <w:ilvl w:val="0"/>
          <w:numId w:val="10"/>
        </w:numPr>
        <w:spacing w:before="0"/>
        <w:ind w:left="36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7855F970" w14:textId="538AB3A5" w:rsidR="00BD3F06" w:rsidRDefault="001643EF" w:rsidP="00941358">
      <w:pPr>
        <w:spacing w:after="0"/>
        <w:jc w:val="both"/>
      </w:pPr>
      <w:r>
        <w:t>Answer</w:t>
      </w:r>
      <w:r w:rsidR="00BD3F06">
        <w:t>:</w:t>
      </w:r>
    </w:p>
    <w:p w14:paraId="201B02AF" w14:textId="77777777" w:rsidR="00BD3F06" w:rsidRPr="00BD3F06" w:rsidRDefault="00BD3F06" w:rsidP="00941358">
      <w:pPr>
        <w:spacing w:after="0"/>
        <w:jc w:val="both"/>
        <w:rPr>
          <w:lang w:val="en-IN"/>
        </w:rPr>
      </w:pPr>
      <w:r w:rsidRPr="00BD3F06">
        <w:rPr>
          <w:lang w:val="en-IN"/>
        </w:rPr>
        <w:t xml:space="preserve">A </w:t>
      </w:r>
      <w:r w:rsidRPr="00BD3F06">
        <w:rPr>
          <w:b/>
          <w:bCs/>
          <w:lang w:val="en-IN"/>
        </w:rPr>
        <w:t>URL (Uniform Resource Locator)</w:t>
      </w:r>
      <w:r w:rsidRPr="00BD3F06">
        <w:rPr>
          <w:lang w:val="en-IN"/>
        </w:rPr>
        <w:t xml:space="preserve"> is the address of a webpage on the internet. It helps the browser find and open a specific web page or file.</w:t>
      </w:r>
    </w:p>
    <w:p w14:paraId="4742B8E2" w14:textId="77777777" w:rsidR="00BD3F06" w:rsidRPr="00BD3F06" w:rsidRDefault="00BD3F06" w:rsidP="00941358">
      <w:pPr>
        <w:spacing w:after="0"/>
        <w:jc w:val="both"/>
        <w:rPr>
          <w:lang w:val="en-IN"/>
        </w:rPr>
      </w:pPr>
      <w:r w:rsidRPr="00BD3F06">
        <w:rPr>
          <w:b/>
          <w:bCs/>
          <w:lang w:val="en-IN"/>
        </w:rPr>
        <w:t>Parts of a URL:</w:t>
      </w:r>
    </w:p>
    <w:p w14:paraId="65BB909D" w14:textId="77777777" w:rsidR="00BD3F06" w:rsidRPr="00BD3F06" w:rsidRDefault="00BD3F06" w:rsidP="00941358">
      <w:pPr>
        <w:numPr>
          <w:ilvl w:val="0"/>
          <w:numId w:val="13"/>
        </w:numPr>
        <w:spacing w:after="0"/>
        <w:jc w:val="both"/>
        <w:rPr>
          <w:lang w:val="en-IN"/>
        </w:rPr>
      </w:pPr>
      <w:r w:rsidRPr="00BD3F06">
        <w:rPr>
          <w:b/>
          <w:bCs/>
          <w:lang w:val="en-IN"/>
        </w:rPr>
        <w:t>Protocol</w:t>
      </w:r>
      <w:r w:rsidRPr="00BD3F06">
        <w:rPr>
          <w:lang w:val="en-IN"/>
        </w:rPr>
        <w:t xml:space="preserve"> – https:// </w:t>
      </w:r>
    </w:p>
    <w:p w14:paraId="67A7C10E" w14:textId="77777777" w:rsidR="00BD3F06" w:rsidRPr="00BD3F06" w:rsidRDefault="00BD3F06" w:rsidP="00941358">
      <w:pPr>
        <w:numPr>
          <w:ilvl w:val="0"/>
          <w:numId w:val="13"/>
        </w:numPr>
        <w:spacing w:after="0"/>
        <w:jc w:val="both"/>
        <w:rPr>
          <w:lang w:val="en-IN"/>
        </w:rPr>
      </w:pPr>
      <w:r w:rsidRPr="00BD3F06">
        <w:rPr>
          <w:b/>
          <w:bCs/>
          <w:lang w:val="en-IN"/>
        </w:rPr>
        <w:t>Domain Name</w:t>
      </w:r>
      <w:r w:rsidRPr="00BD3F06">
        <w:rPr>
          <w:lang w:val="en-IN"/>
        </w:rPr>
        <w:t xml:space="preserve"> – www.example.com </w:t>
      </w:r>
    </w:p>
    <w:p w14:paraId="16631FD3" w14:textId="2D04C622" w:rsidR="00BD3F06" w:rsidRPr="00BD3F06" w:rsidRDefault="00BD3F06" w:rsidP="00941358">
      <w:pPr>
        <w:numPr>
          <w:ilvl w:val="0"/>
          <w:numId w:val="13"/>
        </w:numPr>
        <w:spacing w:after="0"/>
        <w:jc w:val="both"/>
        <w:rPr>
          <w:lang w:val="en-IN"/>
        </w:rPr>
      </w:pPr>
      <w:r w:rsidRPr="00BD3F06">
        <w:rPr>
          <w:b/>
          <w:bCs/>
          <w:lang w:val="en-IN"/>
        </w:rPr>
        <w:t>Path</w:t>
      </w:r>
      <w:r w:rsidRPr="00BD3F06">
        <w:rPr>
          <w:lang w:val="en-IN"/>
        </w:rPr>
        <w:t xml:space="preserve"> – /home.html </w:t>
      </w:r>
    </w:p>
    <w:p w14:paraId="15655832" w14:textId="77777777" w:rsidR="00C700B1" w:rsidRPr="001643EF" w:rsidRDefault="00C700B1" w:rsidP="00941358">
      <w:pPr>
        <w:spacing w:after="0"/>
        <w:jc w:val="both"/>
      </w:pPr>
    </w:p>
    <w:p w14:paraId="6BF52405" w14:textId="77777777" w:rsidR="003043E5" w:rsidRDefault="003043E5" w:rsidP="00941358">
      <w:pPr>
        <w:pStyle w:val="Heading2"/>
        <w:numPr>
          <w:ilvl w:val="0"/>
          <w:numId w:val="10"/>
        </w:numPr>
        <w:spacing w:before="0"/>
        <w:ind w:left="36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3673B3F3" w14:textId="63251508" w:rsidR="00C700B1" w:rsidRDefault="001643EF" w:rsidP="00941358">
      <w:pPr>
        <w:spacing w:after="0"/>
        <w:jc w:val="both"/>
        <w:rPr>
          <w:color w:val="FF0000"/>
        </w:rPr>
      </w:pPr>
      <w:r w:rsidRPr="001643EF">
        <w:t>Answer:</w:t>
      </w:r>
      <w:r w:rsidR="00C700B1" w:rsidRPr="00C700B1">
        <w:rPr>
          <w:color w:val="FF0000"/>
        </w:rPr>
        <w:t xml:space="preserve"> </w:t>
      </w:r>
    </w:p>
    <w:p w14:paraId="6CE0398F" w14:textId="0B81A854" w:rsidR="00BD3F06" w:rsidRPr="00BD3F06" w:rsidRDefault="00BD3F06" w:rsidP="00941358">
      <w:pPr>
        <w:spacing w:after="0"/>
        <w:jc w:val="both"/>
        <w:rPr>
          <w:color w:val="000000" w:themeColor="text1"/>
        </w:rPr>
      </w:pPr>
      <w:r w:rsidRPr="00BD3F06">
        <w:rPr>
          <w:color w:val="000000" w:themeColor="text1"/>
        </w:rPr>
        <w:t>When an HTML file is opened, the browser reads the HTML code and creates the page structure. It then loads CSS for styling and JavaScript for interactivity. Finally, the browser displays the webpage on the screen.</w:t>
      </w:r>
    </w:p>
    <w:p w14:paraId="0FCB4CEB" w14:textId="77777777" w:rsidR="001643EF" w:rsidRDefault="001643EF" w:rsidP="00941358">
      <w:pPr>
        <w:spacing w:after="0"/>
        <w:jc w:val="both"/>
      </w:pPr>
    </w:p>
    <w:p w14:paraId="05528C78" w14:textId="77777777" w:rsidR="008D3898" w:rsidRPr="001643EF" w:rsidRDefault="008D3898" w:rsidP="00941358">
      <w:pPr>
        <w:spacing w:after="0"/>
        <w:jc w:val="both"/>
      </w:pPr>
    </w:p>
    <w:p w14:paraId="4AE39ACE" w14:textId="77777777" w:rsidR="003043E5" w:rsidRPr="003043E5" w:rsidRDefault="003043E5" w:rsidP="00941358">
      <w:pPr>
        <w:pStyle w:val="Heading2"/>
        <w:spacing w:before="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3259E50C" w14:textId="4166B541" w:rsidR="001643EF" w:rsidRDefault="001643EF" w:rsidP="00941358">
      <w:pPr>
        <w:spacing w:after="0"/>
        <w:jc w:val="both"/>
        <w:rPr>
          <w:color w:val="FF0000"/>
        </w:rPr>
      </w:pPr>
      <w:r>
        <w:t xml:space="preserve">Answer: </w:t>
      </w:r>
    </w:p>
    <w:p w14:paraId="02CBE54B" w14:textId="20B3EDD7" w:rsidR="00BD3F06" w:rsidRDefault="00BD3F06" w:rsidP="00941358">
      <w:pPr>
        <w:spacing w:after="0"/>
        <w:jc w:val="both"/>
      </w:pPr>
      <w:r w:rsidRPr="00BD3F06">
        <w:t>Page navigation will be managed using HTML &lt;a&gt; links. A common navigation bar will be added to every page so users can easily move between pages like Home, Login, Dashboard, Profile, and Contact. Relative paths will be used to link the HTML files.</w:t>
      </w:r>
    </w:p>
    <w:p w14:paraId="3DB4CD88" w14:textId="77777777" w:rsidR="008D3898" w:rsidRPr="001643EF" w:rsidRDefault="008D3898" w:rsidP="00941358">
      <w:pPr>
        <w:spacing w:after="0"/>
        <w:jc w:val="both"/>
      </w:pPr>
    </w:p>
    <w:p w14:paraId="5C3DC1E1" w14:textId="77777777" w:rsidR="003043E5" w:rsidRPr="003043E5" w:rsidRDefault="003043E5" w:rsidP="00941358">
      <w:pPr>
        <w:pStyle w:val="Heading2"/>
        <w:spacing w:before="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4843CF05" w14:textId="1F8D4A69" w:rsidR="00C700B1" w:rsidRPr="00C700B1" w:rsidRDefault="001643EF" w:rsidP="00941358">
      <w:pPr>
        <w:spacing w:after="0"/>
        <w:jc w:val="both"/>
        <w:rPr>
          <w:color w:val="FF0000"/>
        </w:rPr>
      </w:pPr>
      <w:r>
        <w:t xml:space="preserve">Answer: </w:t>
      </w:r>
      <w:r w:rsidR="00BD3F06" w:rsidRPr="00BD3F06">
        <w:t>After every practical, I will save my changes, commit them with a meaningful message, and push them to GitHub. Each commit will describe the work completed, making it easy to track project progress.</w:t>
      </w:r>
    </w:p>
    <w:p w14:paraId="6C69DD70" w14:textId="77777777" w:rsidR="001643EF" w:rsidRPr="001643EF" w:rsidRDefault="001643EF" w:rsidP="00941358">
      <w:pPr>
        <w:jc w:val="both"/>
      </w:pPr>
    </w:p>
    <w:p w14:paraId="3460FDBC" w14:textId="77777777" w:rsidR="001643EF" w:rsidRDefault="001643EF" w:rsidP="00941358">
      <w:pPr>
        <w:pStyle w:val="Heading2"/>
        <w:jc w:val="both"/>
        <w:rPr>
          <w:rFonts w:ascii="Times New Roman" w:hAnsi="Times New Roman"/>
          <w:sz w:val="28"/>
        </w:rPr>
      </w:pPr>
    </w:p>
    <w:p w14:paraId="0D65680C" w14:textId="6C733E58" w:rsidR="001F5B65" w:rsidRDefault="0015463B" w:rsidP="00941358">
      <w:pPr>
        <w:pStyle w:val="Heading2"/>
        <w:numPr>
          <w:ilvl w:val="0"/>
          <w:numId w:val="11"/>
        </w:numPr>
        <w:jc w:val="both"/>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57223293"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Created the </w:t>
      </w:r>
      <w:proofErr w:type="spellStart"/>
      <w:r w:rsidRPr="00BD3F06">
        <w:rPr>
          <w:rFonts w:cs="Times New Roman"/>
          <w:b/>
          <w:bCs/>
          <w:szCs w:val="24"/>
          <w:lang w:val="en-IN" w:eastAsia="en-IN"/>
        </w:rPr>
        <w:t>StudentHub</w:t>
      </w:r>
      <w:proofErr w:type="spellEnd"/>
      <w:r w:rsidRPr="00BD3F06">
        <w:rPr>
          <w:rFonts w:cs="Times New Roman"/>
          <w:b/>
          <w:bCs/>
          <w:szCs w:val="24"/>
          <w:lang w:val="en-IN" w:eastAsia="en-IN"/>
        </w:rPr>
        <w:t xml:space="preserve"> Portal</w:t>
      </w:r>
      <w:r w:rsidRPr="00BD3F06">
        <w:rPr>
          <w:rFonts w:cs="Times New Roman"/>
          <w:szCs w:val="24"/>
          <w:lang w:val="en-IN" w:eastAsia="en-IN"/>
        </w:rPr>
        <w:t xml:space="preserve"> project. </w:t>
      </w:r>
    </w:p>
    <w:p w14:paraId="55FB0998"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Identified the project scope, user roles, and key modules. </w:t>
      </w:r>
    </w:p>
    <w:p w14:paraId="1AABDE0B"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Designed a </w:t>
      </w:r>
      <w:r w:rsidRPr="00BD3F06">
        <w:rPr>
          <w:rFonts w:cs="Times New Roman"/>
          <w:b/>
          <w:bCs/>
          <w:szCs w:val="24"/>
          <w:lang w:val="en-IN" w:eastAsia="en-IN"/>
        </w:rPr>
        <w:t>sitemap</w:t>
      </w:r>
      <w:r w:rsidRPr="00BD3F06">
        <w:rPr>
          <w:rFonts w:cs="Times New Roman"/>
          <w:szCs w:val="24"/>
          <w:lang w:val="en-IN" w:eastAsia="en-IN"/>
        </w:rPr>
        <w:t xml:space="preserve"> for website navigation. </w:t>
      </w:r>
    </w:p>
    <w:p w14:paraId="4E720CF5"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Prepared </w:t>
      </w:r>
      <w:r w:rsidRPr="00BD3F06">
        <w:rPr>
          <w:rFonts w:cs="Times New Roman"/>
          <w:b/>
          <w:bCs/>
          <w:szCs w:val="24"/>
          <w:lang w:val="en-IN" w:eastAsia="en-IN"/>
        </w:rPr>
        <w:t>10-page low-fidelity wireframes</w:t>
      </w:r>
      <w:r w:rsidRPr="00BD3F06">
        <w:rPr>
          <w:rFonts w:cs="Times New Roman"/>
          <w:szCs w:val="24"/>
          <w:lang w:val="en-IN" w:eastAsia="en-IN"/>
        </w:rPr>
        <w:t xml:space="preserve">. </w:t>
      </w:r>
    </w:p>
    <w:p w14:paraId="0867FF5B"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Created the project folder structure. </w:t>
      </w:r>
    </w:p>
    <w:p w14:paraId="18BBEC33"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Added a </w:t>
      </w:r>
      <w:r w:rsidRPr="00BD3F06">
        <w:rPr>
          <w:rFonts w:cs="Times New Roman"/>
          <w:b/>
          <w:bCs/>
          <w:szCs w:val="24"/>
          <w:lang w:val="en-IN" w:eastAsia="en-IN"/>
        </w:rPr>
        <w:t>README.md</w:t>
      </w:r>
      <w:r w:rsidRPr="00BD3F06">
        <w:rPr>
          <w:rFonts w:cs="Times New Roman"/>
          <w:szCs w:val="24"/>
          <w:lang w:val="en-IN" w:eastAsia="en-IN"/>
        </w:rPr>
        <w:t xml:space="preserve"> file. </w:t>
      </w:r>
    </w:p>
    <w:p w14:paraId="7C612575"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Created a </w:t>
      </w:r>
      <w:r w:rsidRPr="00BD3F06">
        <w:rPr>
          <w:rFonts w:cs="Times New Roman"/>
          <w:b/>
          <w:bCs/>
          <w:szCs w:val="24"/>
          <w:lang w:val="en-IN" w:eastAsia="en-IN"/>
        </w:rPr>
        <w:t>GitHub repository</w:t>
      </w:r>
      <w:r w:rsidRPr="00BD3F06">
        <w:rPr>
          <w:rFonts w:cs="Times New Roman"/>
          <w:szCs w:val="24"/>
          <w:lang w:val="en-IN" w:eastAsia="en-IN"/>
        </w:rPr>
        <w:t xml:space="preserve"> and uploaded the project. </w:t>
      </w:r>
    </w:p>
    <w:p w14:paraId="1535F955" w14:textId="77777777" w:rsidR="00BD3F06" w:rsidRPr="00BD3F06" w:rsidRDefault="00BD3F06" w:rsidP="00941358">
      <w:pPr>
        <w:jc w:val="both"/>
      </w:pPr>
    </w:p>
    <w:p w14:paraId="0655424B" w14:textId="77777777" w:rsidR="003500B4" w:rsidRPr="001F5B65"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5C0923E2" w14:textId="77777777" w:rsidR="00FB3BFB" w:rsidRDefault="00FB3BFB">
      <w:pPr>
        <w:jc w:val="center"/>
      </w:pPr>
      <w:r>
        <w:rPr>
          <w:b/>
          <w:sz w:val="36"/>
        </w:rPr>
        <w:t>About</w:t>
      </w:r>
    </w:p>
    <w:p w14:paraId="65B27B9A" w14:textId="77777777" w:rsidR="00FB3BFB" w:rsidRDefault="00FB3BFB">
      <w:pPr>
        <w:jc w:val="center"/>
      </w:pPr>
      <w:r>
        <w:rPr>
          <w:noProof/>
        </w:rPr>
        <w:drawing>
          <wp:inline distT="0" distB="0" distL="0" distR="0" wp14:anchorId="6B22632E" wp14:editId="2143C48A">
            <wp:extent cx="6126480" cy="4594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jpg"/>
                    <pic:cNvPicPr/>
                  </pic:nvPicPr>
                  <pic:blipFill>
                    <a:blip r:embed="rId8"/>
                    <a:stretch>
                      <a:fillRect/>
                    </a:stretch>
                  </pic:blipFill>
                  <pic:spPr>
                    <a:xfrm>
                      <a:off x="0" y="0"/>
                      <a:ext cx="6126480" cy="4594860"/>
                    </a:xfrm>
                    <a:prstGeom prst="rect">
                      <a:avLst/>
                    </a:prstGeom>
                  </pic:spPr>
                </pic:pic>
              </a:graphicData>
            </a:graphic>
          </wp:inline>
        </w:drawing>
      </w:r>
    </w:p>
    <w:p w14:paraId="0B3CAF5F" w14:textId="78C7CA09" w:rsidR="00FB3BFB" w:rsidRDefault="00FB3BFB"/>
    <w:p w14:paraId="32207C9F" w14:textId="77777777" w:rsidR="00FB3BFB" w:rsidRDefault="00FB3BFB">
      <w:pPr>
        <w:jc w:val="center"/>
      </w:pPr>
      <w:r>
        <w:rPr>
          <w:b/>
          <w:sz w:val="36"/>
        </w:rPr>
        <w:lastRenderedPageBreak/>
        <w:t>Contact</w:t>
      </w:r>
    </w:p>
    <w:p w14:paraId="2359A094" w14:textId="77777777" w:rsidR="00FB3BFB" w:rsidRDefault="00FB3BFB">
      <w:pPr>
        <w:jc w:val="center"/>
      </w:pPr>
      <w:r>
        <w:rPr>
          <w:noProof/>
        </w:rPr>
        <w:drawing>
          <wp:inline distT="0" distB="0" distL="0" distR="0" wp14:anchorId="3FD79A1B" wp14:editId="4D3FCB95">
            <wp:extent cx="6126480" cy="459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jpg"/>
                    <pic:cNvPicPr/>
                  </pic:nvPicPr>
                  <pic:blipFill>
                    <a:blip r:embed="rId9"/>
                    <a:stretch>
                      <a:fillRect/>
                    </a:stretch>
                  </pic:blipFill>
                  <pic:spPr>
                    <a:xfrm>
                      <a:off x="0" y="0"/>
                      <a:ext cx="6126480" cy="4594860"/>
                    </a:xfrm>
                    <a:prstGeom prst="rect">
                      <a:avLst/>
                    </a:prstGeom>
                  </pic:spPr>
                </pic:pic>
              </a:graphicData>
            </a:graphic>
          </wp:inline>
        </w:drawing>
      </w:r>
    </w:p>
    <w:p w14:paraId="407205D0" w14:textId="77777777" w:rsidR="00FB3BFB" w:rsidRDefault="00FB3BFB">
      <w:r>
        <w:br w:type="page"/>
      </w:r>
    </w:p>
    <w:p w14:paraId="7155D14E" w14:textId="77777777" w:rsidR="00FB3BFB" w:rsidRDefault="00FB3BFB">
      <w:pPr>
        <w:jc w:val="center"/>
      </w:pPr>
      <w:r>
        <w:rPr>
          <w:b/>
          <w:sz w:val="36"/>
        </w:rPr>
        <w:lastRenderedPageBreak/>
        <w:t>Dashboard</w:t>
      </w:r>
    </w:p>
    <w:p w14:paraId="044B87E3" w14:textId="77777777" w:rsidR="00FB3BFB" w:rsidRDefault="00FB3BFB">
      <w:pPr>
        <w:jc w:val="center"/>
      </w:pPr>
      <w:r>
        <w:rPr>
          <w:noProof/>
        </w:rPr>
        <w:drawing>
          <wp:inline distT="0" distB="0" distL="0" distR="0" wp14:anchorId="237201CD" wp14:editId="67BBD3D0">
            <wp:extent cx="6126480" cy="4594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10"/>
                    <a:stretch>
                      <a:fillRect/>
                    </a:stretch>
                  </pic:blipFill>
                  <pic:spPr>
                    <a:xfrm>
                      <a:off x="0" y="0"/>
                      <a:ext cx="6126480" cy="4594860"/>
                    </a:xfrm>
                    <a:prstGeom prst="rect">
                      <a:avLst/>
                    </a:prstGeom>
                  </pic:spPr>
                </pic:pic>
              </a:graphicData>
            </a:graphic>
          </wp:inline>
        </w:drawing>
      </w:r>
    </w:p>
    <w:p w14:paraId="60A8CE54" w14:textId="77777777" w:rsidR="00FB3BFB" w:rsidRDefault="00FB3BFB">
      <w:r>
        <w:br w:type="page"/>
      </w:r>
    </w:p>
    <w:p w14:paraId="47005591" w14:textId="77777777" w:rsidR="00FB3BFB" w:rsidRDefault="00FB3BFB">
      <w:pPr>
        <w:jc w:val="center"/>
      </w:pPr>
      <w:r>
        <w:rPr>
          <w:b/>
          <w:sz w:val="36"/>
        </w:rPr>
        <w:lastRenderedPageBreak/>
        <w:t>Event</w:t>
      </w:r>
    </w:p>
    <w:p w14:paraId="72DF6879" w14:textId="77777777" w:rsidR="00FB3BFB" w:rsidRDefault="00FB3BFB">
      <w:pPr>
        <w:jc w:val="center"/>
      </w:pPr>
      <w:r>
        <w:rPr>
          <w:noProof/>
        </w:rPr>
        <w:drawing>
          <wp:inline distT="0" distB="0" distL="0" distR="0" wp14:anchorId="2BB9B133" wp14:editId="0DCFB4D1">
            <wp:extent cx="6126480" cy="4594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jpg"/>
                    <pic:cNvPicPr/>
                  </pic:nvPicPr>
                  <pic:blipFill>
                    <a:blip r:embed="rId11"/>
                    <a:stretch>
                      <a:fillRect/>
                    </a:stretch>
                  </pic:blipFill>
                  <pic:spPr>
                    <a:xfrm>
                      <a:off x="0" y="0"/>
                      <a:ext cx="6126480" cy="4594860"/>
                    </a:xfrm>
                    <a:prstGeom prst="rect">
                      <a:avLst/>
                    </a:prstGeom>
                  </pic:spPr>
                </pic:pic>
              </a:graphicData>
            </a:graphic>
          </wp:inline>
        </w:drawing>
      </w:r>
    </w:p>
    <w:p w14:paraId="7FB7F120" w14:textId="77777777" w:rsidR="00FB3BFB" w:rsidRDefault="00FB3BFB">
      <w:r>
        <w:br w:type="page"/>
      </w:r>
    </w:p>
    <w:p w14:paraId="4EAA4C8A" w14:textId="77777777" w:rsidR="00FB3BFB" w:rsidRDefault="00FB3BFB">
      <w:pPr>
        <w:jc w:val="center"/>
      </w:pPr>
      <w:r>
        <w:rPr>
          <w:b/>
          <w:sz w:val="36"/>
        </w:rPr>
        <w:lastRenderedPageBreak/>
        <w:t>Faq</w:t>
      </w:r>
    </w:p>
    <w:p w14:paraId="764723F8" w14:textId="77777777" w:rsidR="00FB3BFB" w:rsidRDefault="00FB3BFB">
      <w:pPr>
        <w:jc w:val="center"/>
      </w:pPr>
      <w:r>
        <w:rPr>
          <w:noProof/>
        </w:rPr>
        <w:drawing>
          <wp:inline distT="0" distB="0" distL="0" distR="0" wp14:anchorId="74586DBF" wp14:editId="7F771E96">
            <wp:extent cx="6126480" cy="4594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jpg"/>
                    <pic:cNvPicPr/>
                  </pic:nvPicPr>
                  <pic:blipFill>
                    <a:blip r:embed="rId12"/>
                    <a:stretch>
                      <a:fillRect/>
                    </a:stretch>
                  </pic:blipFill>
                  <pic:spPr>
                    <a:xfrm>
                      <a:off x="0" y="0"/>
                      <a:ext cx="6126480" cy="4594860"/>
                    </a:xfrm>
                    <a:prstGeom prst="rect">
                      <a:avLst/>
                    </a:prstGeom>
                  </pic:spPr>
                </pic:pic>
              </a:graphicData>
            </a:graphic>
          </wp:inline>
        </w:drawing>
      </w:r>
    </w:p>
    <w:p w14:paraId="223BD922" w14:textId="77777777" w:rsidR="00FB3BFB" w:rsidRDefault="00FB3BFB">
      <w:r>
        <w:br w:type="page"/>
      </w:r>
    </w:p>
    <w:p w14:paraId="6D05A086" w14:textId="77777777" w:rsidR="00FB3BFB" w:rsidRDefault="00FB3BFB">
      <w:pPr>
        <w:jc w:val="center"/>
      </w:pPr>
      <w:r>
        <w:rPr>
          <w:b/>
          <w:sz w:val="36"/>
        </w:rPr>
        <w:lastRenderedPageBreak/>
        <w:t>Feedback</w:t>
      </w:r>
    </w:p>
    <w:p w14:paraId="0BEC3735" w14:textId="77777777" w:rsidR="00FB3BFB" w:rsidRDefault="00FB3BFB">
      <w:pPr>
        <w:jc w:val="center"/>
      </w:pPr>
      <w:r>
        <w:rPr>
          <w:noProof/>
        </w:rPr>
        <w:drawing>
          <wp:inline distT="0" distB="0" distL="0" distR="0" wp14:anchorId="17DD5768" wp14:editId="216EEE73">
            <wp:extent cx="6126480" cy="4594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jpg"/>
                    <pic:cNvPicPr/>
                  </pic:nvPicPr>
                  <pic:blipFill>
                    <a:blip r:embed="rId13"/>
                    <a:stretch>
                      <a:fillRect/>
                    </a:stretch>
                  </pic:blipFill>
                  <pic:spPr>
                    <a:xfrm>
                      <a:off x="0" y="0"/>
                      <a:ext cx="6126480" cy="4594860"/>
                    </a:xfrm>
                    <a:prstGeom prst="rect">
                      <a:avLst/>
                    </a:prstGeom>
                  </pic:spPr>
                </pic:pic>
              </a:graphicData>
            </a:graphic>
          </wp:inline>
        </w:drawing>
      </w:r>
    </w:p>
    <w:p w14:paraId="000EAFEB" w14:textId="77777777" w:rsidR="00FB3BFB" w:rsidRDefault="00FB3BFB">
      <w:r>
        <w:br w:type="page"/>
      </w:r>
    </w:p>
    <w:p w14:paraId="4E7F7EAC" w14:textId="77777777" w:rsidR="00FB3BFB" w:rsidRDefault="00FB3BFB">
      <w:pPr>
        <w:jc w:val="center"/>
      </w:pPr>
      <w:r>
        <w:rPr>
          <w:b/>
          <w:sz w:val="36"/>
        </w:rPr>
        <w:lastRenderedPageBreak/>
        <w:t>Home</w:t>
      </w:r>
    </w:p>
    <w:p w14:paraId="0C2B5E16" w14:textId="77777777" w:rsidR="00FB3BFB" w:rsidRDefault="00FB3BFB">
      <w:pPr>
        <w:jc w:val="center"/>
      </w:pPr>
      <w:r>
        <w:rPr>
          <w:noProof/>
        </w:rPr>
        <w:drawing>
          <wp:inline distT="0" distB="0" distL="0" distR="0" wp14:anchorId="37BE7810" wp14:editId="2110BFD4">
            <wp:extent cx="6126480" cy="4594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14"/>
                    <a:stretch>
                      <a:fillRect/>
                    </a:stretch>
                  </pic:blipFill>
                  <pic:spPr>
                    <a:xfrm>
                      <a:off x="0" y="0"/>
                      <a:ext cx="6126480" cy="4594860"/>
                    </a:xfrm>
                    <a:prstGeom prst="rect">
                      <a:avLst/>
                    </a:prstGeom>
                  </pic:spPr>
                </pic:pic>
              </a:graphicData>
            </a:graphic>
          </wp:inline>
        </w:drawing>
      </w:r>
    </w:p>
    <w:p w14:paraId="76C52BAF" w14:textId="77777777" w:rsidR="00FB3BFB" w:rsidRDefault="00FB3BFB">
      <w:r>
        <w:br w:type="page"/>
      </w:r>
    </w:p>
    <w:p w14:paraId="0529D389" w14:textId="77777777" w:rsidR="00FB3BFB" w:rsidRDefault="00FB3BFB">
      <w:pPr>
        <w:jc w:val="center"/>
      </w:pPr>
      <w:r>
        <w:rPr>
          <w:b/>
          <w:sz w:val="36"/>
        </w:rPr>
        <w:lastRenderedPageBreak/>
        <w:t>Index</w:t>
      </w:r>
    </w:p>
    <w:p w14:paraId="30A4E518" w14:textId="77777777" w:rsidR="00FB3BFB" w:rsidRDefault="00FB3BFB">
      <w:pPr>
        <w:jc w:val="center"/>
      </w:pPr>
      <w:r>
        <w:rPr>
          <w:noProof/>
        </w:rPr>
        <w:drawing>
          <wp:inline distT="0" distB="0" distL="0" distR="0" wp14:anchorId="1A9BDC78" wp14:editId="6865A0C3">
            <wp:extent cx="6126480" cy="4594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15"/>
                    <a:stretch>
                      <a:fillRect/>
                    </a:stretch>
                  </pic:blipFill>
                  <pic:spPr>
                    <a:xfrm>
                      <a:off x="0" y="0"/>
                      <a:ext cx="6126480" cy="4594860"/>
                    </a:xfrm>
                    <a:prstGeom prst="rect">
                      <a:avLst/>
                    </a:prstGeom>
                  </pic:spPr>
                </pic:pic>
              </a:graphicData>
            </a:graphic>
          </wp:inline>
        </w:drawing>
      </w:r>
    </w:p>
    <w:p w14:paraId="40F597A5" w14:textId="77777777" w:rsidR="00FB3BFB" w:rsidRDefault="00FB3BFB">
      <w:r>
        <w:br w:type="page"/>
      </w:r>
    </w:p>
    <w:p w14:paraId="28C76B30" w14:textId="77777777" w:rsidR="00FB3BFB" w:rsidRDefault="00FB3BFB">
      <w:pPr>
        <w:jc w:val="center"/>
      </w:pPr>
      <w:r>
        <w:rPr>
          <w:b/>
          <w:sz w:val="36"/>
        </w:rPr>
        <w:lastRenderedPageBreak/>
        <w:t>Login</w:t>
      </w:r>
    </w:p>
    <w:p w14:paraId="0567C68A" w14:textId="77777777" w:rsidR="00FB3BFB" w:rsidRDefault="00FB3BFB">
      <w:pPr>
        <w:jc w:val="center"/>
      </w:pPr>
      <w:r>
        <w:rPr>
          <w:noProof/>
        </w:rPr>
        <w:drawing>
          <wp:inline distT="0" distB="0" distL="0" distR="0" wp14:anchorId="1DD54962" wp14:editId="1A6D07B3">
            <wp:extent cx="6126480" cy="4594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16"/>
                    <a:stretch>
                      <a:fillRect/>
                    </a:stretch>
                  </pic:blipFill>
                  <pic:spPr>
                    <a:xfrm>
                      <a:off x="0" y="0"/>
                      <a:ext cx="6126480" cy="4594860"/>
                    </a:xfrm>
                    <a:prstGeom prst="rect">
                      <a:avLst/>
                    </a:prstGeom>
                  </pic:spPr>
                </pic:pic>
              </a:graphicData>
            </a:graphic>
          </wp:inline>
        </w:drawing>
      </w:r>
    </w:p>
    <w:p w14:paraId="79385526" w14:textId="77777777" w:rsidR="00FB3BFB" w:rsidRDefault="00FB3BFB">
      <w:r>
        <w:br w:type="page"/>
      </w:r>
    </w:p>
    <w:p w14:paraId="01279BC7" w14:textId="77777777" w:rsidR="00FB3BFB" w:rsidRDefault="00FB3BFB">
      <w:pPr>
        <w:jc w:val="center"/>
      </w:pPr>
      <w:r>
        <w:rPr>
          <w:b/>
          <w:sz w:val="36"/>
        </w:rPr>
        <w:lastRenderedPageBreak/>
        <w:t>Profile</w:t>
      </w:r>
    </w:p>
    <w:p w14:paraId="678FD644" w14:textId="77777777" w:rsidR="00FB3BFB" w:rsidRDefault="00FB3BFB">
      <w:pPr>
        <w:jc w:val="center"/>
      </w:pPr>
      <w:r>
        <w:rPr>
          <w:noProof/>
        </w:rPr>
        <w:drawing>
          <wp:inline distT="0" distB="0" distL="0" distR="0" wp14:anchorId="63CD225C" wp14:editId="4FAC1670">
            <wp:extent cx="6126480" cy="4594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17"/>
                    <a:stretch>
                      <a:fillRect/>
                    </a:stretch>
                  </pic:blipFill>
                  <pic:spPr>
                    <a:xfrm>
                      <a:off x="0" y="0"/>
                      <a:ext cx="6126480" cy="4594860"/>
                    </a:xfrm>
                    <a:prstGeom prst="rect">
                      <a:avLst/>
                    </a:prstGeom>
                  </pic:spPr>
                </pic:pic>
              </a:graphicData>
            </a:graphic>
          </wp:inline>
        </w:drawing>
      </w:r>
    </w:p>
    <w:p w14:paraId="141BD8A8" w14:textId="77777777" w:rsidR="00FB3BFB" w:rsidRDefault="00FB3BFB">
      <w:r>
        <w:br w:type="page"/>
      </w:r>
    </w:p>
    <w:p w14:paraId="0B535DD5" w14:textId="77777777" w:rsidR="00FB3BFB" w:rsidRDefault="00FB3BFB">
      <w:pPr>
        <w:jc w:val="center"/>
      </w:pPr>
      <w:r>
        <w:rPr>
          <w:b/>
          <w:sz w:val="36"/>
        </w:rPr>
        <w:lastRenderedPageBreak/>
        <w:t>Registration</w:t>
      </w:r>
    </w:p>
    <w:p w14:paraId="18435BB8" w14:textId="77777777" w:rsidR="00FB3BFB" w:rsidRDefault="00FB3BFB">
      <w:pPr>
        <w:jc w:val="center"/>
      </w:pPr>
      <w:r>
        <w:rPr>
          <w:noProof/>
        </w:rPr>
        <w:drawing>
          <wp:inline distT="0" distB="0" distL="0" distR="0" wp14:anchorId="17E59990" wp14:editId="5E40D8BE">
            <wp:extent cx="6126480" cy="4594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jpg"/>
                    <pic:cNvPicPr/>
                  </pic:nvPicPr>
                  <pic:blipFill>
                    <a:blip r:embed="rId18"/>
                    <a:stretch>
                      <a:fillRect/>
                    </a:stretch>
                  </pic:blipFill>
                  <pic:spPr>
                    <a:xfrm>
                      <a:off x="0" y="0"/>
                      <a:ext cx="6126480" cy="4594860"/>
                    </a:xfrm>
                    <a:prstGeom prst="rect">
                      <a:avLst/>
                    </a:prstGeom>
                  </pic:spPr>
                </pic:pic>
              </a:graphicData>
            </a:graphic>
          </wp:inline>
        </w:drawing>
      </w:r>
    </w:p>
    <w:p w14:paraId="5AB360B6" w14:textId="26EF4489" w:rsidR="001F5B65" w:rsidRPr="00941358" w:rsidRDefault="001F5B65" w:rsidP="00941358">
      <w:pPr>
        <w:jc w:val="both"/>
        <w:rPr>
          <w:rFonts w:cs="Times New Roman"/>
          <w:color w:val="000000" w:themeColor="text1"/>
          <w:szCs w:val="24"/>
        </w:rPr>
      </w:pPr>
    </w:p>
    <w:p w14:paraId="2E921FA7" w14:textId="77777777" w:rsidR="003500B4"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2F2B5ABF" w14:textId="38934A98" w:rsidR="00BD3F06" w:rsidRPr="00BD3F06" w:rsidRDefault="00BD3F06" w:rsidP="00941358">
      <w:pPr>
        <w:jc w:val="both"/>
      </w:pPr>
      <w:r w:rsidRPr="00BD3F06">
        <w:t>https://github.com/rushiaghara25/StudentHub-Portal-2.git</w:t>
      </w:r>
    </w:p>
    <w:p w14:paraId="36D514F9" w14:textId="77777777" w:rsidR="001F5B65" w:rsidRPr="00AA0EAB" w:rsidRDefault="001F5B65" w:rsidP="00941358">
      <w:pPr>
        <w:pStyle w:val="Heading2"/>
        <w:jc w:val="both"/>
        <w:rPr>
          <w:rFonts w:ascii="Times New Roman" w:eastAsia="Times New Roman" w:hAnsi="Times New Roman" w:cstheme="minorBidi"/>
          <w:bCs w:val="0"/>
          <w:color w:val="auto"/>
          <w:sz w:val="28"/>
          <w:szCs w:val="22"/>
        </w:rPr>
      </w:pPr>
    </w:p>
    <w:p w14:paraId="27925CFD" w14:textId="77777777" w:rsidR="003500B4" w:rsidRPr="00AA0EAB"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6D6817F7" w14:textId="77777777" w:rsidR="00BD3F06" w:rsidRPr="00BD3F06" w:rsidRDefault="00BD3F06" w:rsidP="00941358">
      <w:pPr>
        <w:numPr>
          <w:ilvl w:val="0"/>
          <w:numId w:val="17"/>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Understanding how to organize multiple HTML pages. </w:t>
      </w:r>
    </w:p>
    <w:p w14:paraId="4D6C5591" w14:textId="77777777" w:rsidR="00BD3F06" w:rsidRPr="00BD3F06" w:rsidRDefault="00BD3F06" w:rsidP="00941358">
      <w:pPr>
        <w:numPr>
          <w:ilvl w:val="0"/>
          <w:numId w:val="17"/>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Creating a proper sitemap and navigation flow. </w:t>
      </w:r>
    </w:p>
    <w:p w14:paraId="501B78D0" w14:textId="77777777" w:rsidR="00BD3F06" w:rsidRPr="00BD3F06" w:rsidRDefault="00BD3F06" w:rsidP="00941358">
      <w:pPr>
        <w:numPr>
          <w:ilvl w:val="0"/>
          <w:numId w:val="17"/>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Setting up the GitHub repository and uploading the project files. </w:t>
      </w:r>
    </w:p>
    <w:p w14:paraId="4865B5CD" w14:textId="77777777" w:rsidR="003500B4" w:rsidRPr="00AA0EAB" w:rsidRDefault="00FB4AA3" w:rsidP="00941358">
      <w:pPr>
        <w:jc w:val="both"/>
        <w:rPr>
          <w:b/>
          <w:sz w:val="28"/>
        </w:rPr>
      </w:pPr>
      <w:r w:rsidRPr="00AA0EAB">
        <w:rPr>
          <w:b/>
          <w:sz w:val="28"/>
        </w:rPr>
        <w:br/>
      </w:r>
    </w:p>
    <w:p w14:paraId="00FC6440" w14:textId="77777777" w:rsidR="003500B4" w:rsidRPr="00AA0EAB"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Learning Outcomes</w:t>
      </w:r>
      <w:r w:rsidR="004877D9">
        <w:rPr>
          <w:rFonts w:ascii="Times New Roman" w:eastAsia="Times New Roman" w:hAnsi="Times New Roman" w:cstheme="minorBidi"/>
          <w:bCs w:val="0"/>
          <w:color w:val="auto"/>
          <w:sz w:val="28"/>
          <w:szCs w:val="22"/>
        </w:rPr>
        <w:t>:</w:t>
      </w:r>
    </w:p>
    <w:p w14:paraId="11B7D9B3" w14:textId="41D0E98E" w:rsidR="00BD3F06" w:rsidRPr="00BD3F06" w:rsidRDefault="00BD3F06" w:rsidP="00941358">
      <w:pPr>
        <w:pStyle w:val="ListParagraph"/>
        <w:numPr>
          <w:ilvl w:val="0"/>
          <w:numId w:val="18"/>
        </w:numPr>
        <w:spacing w:after="0" w:line="240" w:lineRule="auto"/>
        <w:jc w:val="both"/>
        <w:rPr>
          <w:rFonts w:cs="Times New Roman"/>
          <w:szCs w:val="24"/>
          <w:lang w:val="en-IN" w:eastAsia="en-IN"/>
        </w:rPr>
      </w:pPr>
      <w:r w:rsidRPr="00BD3F06">
        <w:rPr>
          <w:rFonts w:cs="Times New Roman"/>
          <w:szCs w:val="24"/>
          <w:lang w:val="en-IN" w:eastAsia="en-IN"/>
        </w:rPr>
        <w:t xml:space="preserve">Learned how to plan a website before development. </w:t>
      </w:r>
    </w:p>
    <w:p w14:paraId="55276731" w14:textId="549FFFF3" w:rsidR="00BD3F06" w:rsidRPr="00BD3F06" w:rsidRDefault="00BD3F06" w:rsidP="00941358">
      <w:pPr>
        <w:pStyle w:val="ListParagraph"/>
        <w:numPr>
          <w:ilvl w:val="0"/>
          <w:numId w:val="18"/>
        </w:numPr>
        <w:spacing w:after="0" w:line="240" w:lineRule="auto"/>
        <w:jc w:val="both"/>
        <w:rPr>
          <w:rFonts w:cs="Times New Roman"/>
          <w:szCs w:val="24"/>
          <w:lang w:val="en-IN" w:eastAsia="en-IN"/>
        </w:rPr>
      </w:pPr>
      <w:r w:rsidRPr="00BD3F06">
        <w:rPr>
          <w:rFonts w:cs="Times New Roman"/>
          <w:szCs w:val="24"/>
          <w:lang w:val="en-IN" w:eastAsia="en-IN"/>
        </w:rPr>
        <w:t xml:space="preserve">Understood project structure and page navigation. </w:t>
      </w:r>
    </w:p>
    <w:p w14:paraId="63AEA15C" w14:textId="4A82D30D" w:rsidR="00BD3F06" w:rsidRPr="00BD3F06" w:rsidRDefault="00BD3F06" w:rsidP="00941358">
      <w:pPr>
        <w:pStyle w:val="ListParagraph"/>
        <w:numPr>
          <w:ilvl w:val="0"/>
          <w:numId w:val="18"/>
        </w:numPr>
        <w:spacing w:after="0" w:line="240" w:lineRule="auto"/>
        <w:jc w:val="both"/>
        <w:rPr>
          <w:rFonts w:cs="Times New Roman"/>
          <w:szCs w:val="24"/>
          <w:lang w:val="en-IN" w:eastAsia="en-IN"/>
        </w:rPr>
      </w:pPr>
      <w:r w:rsidRPr="00BD3F06">
        <w:rPr>
          <w:rFonts w:cs="Times New Roman"/>
          <w:szCs w:val="24"/>
          <w:lang w:val="en-IN" w:eastAsia="en-IN"/>
        </w:rPr>
        <w:t xml:space="preserve">Learned to create wireframes and a sitemap. </w:t>
      </w:r>
    </w:p>
    <w:p w14:paraId="784D81F9" w14:textId="0F802325" w:rsidR="003500B4" w:rsidRPr="00BD3F06" w:rsidRDefault="00BD3F06" w:rsidP="00941358">
      <w:pPr>
        <w:pStyle w:val="ListParagraph"/>
        <w:numPr>
          <w:ilvl w:val="0"/>
          <w:numId w:val="18"/>
        </w:numPr>
        <w:jc w:val="both"/>
        <w:rPr>
          <w:b/>
          <w:sz w:val="28"/>
        </w:rPr>
      </w:pPr>
      <w:r w:rsidRPr="00BD3F06">
        <w:rPr>
          <w:rFonts w:cs="Times New Roman"/>
          <w:szCs w:val="24"/>
          <w:lang w:val="en-IN" w:eastAsia="en-IN"/>
        </w:rPr>
        <w:t>Learned to use GitHub for version control and project management.</w:t>
      </w:r>
    </w:p>
    <w:p w14:paraId="5080359A" w14:textId="77777777" w:rsidR="00AA0EAB" w:rsidRPr="00AA0EAB" w:rsidRDefault="00AA0EAB" w:rsidP="00941358">
      <w:pPr>
        <w:jc w:val="both"/>
        <w:rPr>
          <w:b/>
          <w:sz w:val="28"/>
        </w:rPr>
      </w:pPr>
    </w:p>
    <w:p w14:paraId="6195306E" w14:textId="77777777" w:rsidR="003500B4" w:rsidRPr="0044214D" w:rsidRDefault="00FB4AA3" w:rsidP="00941358">
      <w:pPr>
        <w:pStyle w:val="Heading2"/>
        <w:jc w:val="both"/>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6684C748" w14:textId="44250905" w:rsidR="003500B4" w:rsidRDefault="00FB4AA3" w:rsidP="00941358">
      <w:pPr>
        <w:jc w:val="both"/>
        <w:rPr>
          <w:b/>
          <w:sz w:val="28"/>
        </w:rPr>
      </w:pPr>
      <w:r w:rsidRPr="00AA0EAB">
        <w:rPr>
          <w:b/>
          <w:sz w:val="28"/>
        </w:rPr>
        <w:br/>
      </w:r>
    </w:p>
    <w:p w14:paraId="43198FFA" w14:textId="77777777" w:rsidR="008A5EE2" w:rsidRDefault="008A5EE2" w:rsidP="00941358">
      <w:pPr>
        <w:jc w:val="both"/>
        <w:rPr>
          <w:b/>
          <w:sz w:val="28"/>
        </w:rPr>
      </w:pPr>
    </w:p>
    <w:p w14:paraId="34A66869" w14:textId="77777777" w:rsidR="008A5EE2" w:rsidRDefault="008A5EE2" w:rsidP="00941358">
      <w:pPr>
        <w:jc w:val="both"/>
        <w:rPr>
          <w:b/>
          <w:sz w:val="28"/>
        </w:rPr>
      </w:pPr>
    </w:p>
    <w:p w14:paraId="7A2E34B8" w14:textId="77777777" w:rsidR="008A5EE2" w:rsidRDefault="008A5EE2" w:rsidP="00941358">
      <w:pPr>
        <w:jc w:val="both"/>
        <w:rPr>
          <w:b/>
          <w:sz w:val="28"/>
        </w:rPr>
      </w:pPr>
    </w:p>
    <w:p w14:paraId="53716E51" w14:textId="77777777" w:rsidR="008A5EE2" w:rsidRDefault="008A5EE2" w:rsidP="00941358">
      <w:pPr>
        <w:jc w:val="both"/>
        <w:rPr>
          <w:b/>
          <w:sz w:val="28"/>
        </w:rPr>
      </w:pPr>
    </w:p>
    <w:p w14:paraId="7BC4F778" w14:textId="77777777" w:rsidR="008A5EE2" w:rsidRDefault="008A5EE2" w:rsidP="00941358">
      <w:pPr>
        <w:jc w:val="both"/>
        <w:rPr>
          <w:b/>
          <w:sz w:val="28"/>
        </w:rPr>
      </w:pPr>
    </w:p>
    <w:p w14:paraId="6DF1F5D3" w14:textId="77777777" w:rsidR="008A5EE2" w:rsidRDefault="008A5EE2" w:rsidP="00941358">
      <w:pPr>
        <w:jc w:val="both"/>
        <w:rPr>
          <w:b/>
          <w:sz w:val="28"/>
        </w:rPr>
      </w:pPr>
    </w:p>
    <w:p w14:paraId="579D9E4E" w14:textId="77777777" w:rsidR="008A5EE2" w:rsidRDefault="008A5EE2" w:rsidP="00941358">
      <w:pPr>
        <w:jc w:val="both"/>
        <w:rPr>
          <w:b/>
          <w:sz w:val="28"/>
        </w:rPr>
      </w:pPr>
    </w:p>
    <w:p w14:paraId="232E3105" w14:textId="77777777" w:rsidR="008A5EE2" w:rsidRDefault="008A5EE2" w:rsidP="00941358">
      <w:pPr>
        <w:jc w:val="both"/>
        <w:rPr>
          <w:b/>
          <w:sz w:val="28"/>
        </w:rPr>
      </w:pPr>
    </w:p>
    <w:p w14:paraId="39866C00" w14:textId="77777777" w:rsidR="008A5EE2" w:rsidRDefault="008A5EE2" w:rsidP="00941358">
      <w:pPr>
        <w:jc w:val="both"/>
        <w:rPr>
          <w:b/>
          <w:sz w:val="28"/>
        </w:rPr>
      </w:pPr>
    </w:p>
    <w:p w14:paraId="533DABD0" w14:textId="77777777" w:rsidR="008A5EE2" w:rsidRDefault="008A5EE2" w:rsidP="00941358">
      <w:pPr>
        <w:jc w:val="both"/>
        <w:rPr>
          <w:b/>
          <w:sz w:val="28"/>
        </w:rPr>
      </w:pPr>
    </w:p>
    <w:p w14:paraId="79A7DEEA" w14:textId="77777777" w:rsidR="008A5EE2" w:rsidRDefault="008A5EE2" w:rsidP="00941358">
      <w:pPr>
        <w:jc w:val="both"/>
        <w:rPr>
          <w:b/>
          <w:sz w:val="28"/>
        </w:rPr>
      </w:pPr>
    </w:p>
    <w:p w14:paraId="34AA5A05" w14:textId="77777777" w:rsidR="008A5EE2" w:rsidRDefault="008A5EE2" w:rsidP="00941358">
      <w:pPr>
        <w:jc w:val="both"/>
        <w:rPr>
          <w:b/>
          <w:sz w:val="28"/>
        </w:rPr>
      </w:pPr>
    </w:p>
    <w:p w14:paraId="358F79C5" w14:textId="77777777" w:rsidR="008A5EE2" w:rsidRDefault="008A5EE2" w:rsidP="00941358">
      <w:pPr>
        <w:jc w:val="both"/>
        <w:rPr>
          <w:b/>
          <w:sz w:val="28"/>
        </w:rPr>
      </w:pPr>
    </w:p>
    <w:p w14:paraId="008DF9E3" w14:textId="77777777" w:rsidR="008A5EE2" w:rsidRDefault="008A5EE2" w:rsidP="00941358">
      <w:pPr>
        <w:jc w:val="both"/>
        <w:rPr>
          <w:b/>
          <w:sz w:val="28"/>
        </w:rPr>
      </w:pPr>
    </w:p>
    <w:p w14:paraId="756A3FF9" w14:textId="77777777" w:rsidR="008A5EE2" w:rsidRDefault="008A5EE2">
      <w:pPr>
        <w:pStyle w:val="Standard"/>
        <w:jc w:val="center"/>
      </w:pPr>
      <w:r>
        <w:rPr>
          <w:b/>
          <w:sz w:val="32"/>
        </w:rPr>
        <w:t>Practical - 2</w:t>
      </w:r>
      <w:r>
        <w:rPr>
          <w:b/>
          <w:sz w:val="32"/>
        </w:rPr>
        <w:br/>
      </w:r>
    </w:p>
    <w:p w14:paraId="08253430" w14:textId="77777777" w:rsidR="008A5EE2" w:rsidRDefault="008A5EE2">
      <w:pPr>
        <w:pStyle w:val="Standard"/>
        <w:jc w:val="both"/>
      </w:pPr>
      <w:r>
        <w:rPr>
          <w:b/>
          <w:sz w:val="28"/>
        </w:rPr>
        <w:lastRenderedPageBreak/>
        <w:t>Practical Title: Semantic HTML5 Pages with Accessibility-Ready Structure</w:t>
      </w:r>
    </w:p>
    <w:p w14:paraId="164FCB50" w14:textId="77777777" w:rsidR="008A5EE2" w:rsidRDefault="008A5EE2">
      <w:pPr>
        <w:pStyle w:val="Heading2"/>
        <w:jc w:val="both"/>
      </w:pPr>
      <w:r>
        <w:rPr>
          <w:rFonts w:ascii="Times New Roman" w:eastAsia="Times New Roman" w:hAnsi="Times New Roman" w:cs="Times New Roman"/>
          <w:b w:val="0"/>
          <w:bCs w:val="0"/>
          <w:color w:val="auto"/>
          <w:sz w:val="24"/>
          <w:szCs w:val="24"/>
        </w:rPr>
        <w:t>Problem Definition:</w:t>
      </w:r>
      <w:r>
        <w:rPr>
          <w:rFonts w:ascii="Times New Roman" w:eastAsia="MS Mincho" w:hAnsi="Times New Roman" w:cs="Times New Roman"/>
          <w:sz w:val="24"/>
          <w:szCs w:val="24"/>
          <w:lang w:val="en-IN"/>
        </w:rPr>
        <w:t xml:space="preserve"> </w:t>
      </w:r>
      <w:r>
        <w:rPr>
          <w:rFonts w:ascii="Times New Roman" w:eastAsia="Times New Roman" w:hAnsi="Times New Roman" w:cs="Times New Roman"/>
          <w:b w:val="0"/>
          <w:bCs w:val="0"/>
          <w:color w:val="auto"/>
          <w:sz w:val="24"/>
          <w:szCs w:val="24"/>
        </w:rPr>
        <w:t xml:space="preserve">Develop static HTML5 skeletons for at least 10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pages such as Home, About, Register, Login, Dashboard, Events, Profile, Contact, Admin, FAQ, and Feedback. Use semantic tags and accessibility-friendly</w:t>
      </w:r>
    </w:p>
    <w:p w14:paraId="0E37868B" w14:textId="77777777" w:rsidR="008A5EE2" w:rsidRDefault="008A5EE2">
      <w:pPr>
        <w:pStyle w:val="Heading2"/>
        <w:spacing w:before="0"/>
        <w:jc w:val="both"/>
      </w:pPr>
      <w:r>
        <w:rPr>
          <w:rFonts w:ascii="Times New Roman" w:eastAsia="Times New Roman" w:hAnsi="Times New Roman" w:cs="Times New Roman"/>
          <w:b w:val="0"/>
          <w:bCs w:val="0"/>
          <w:color w:val="auto"/>
          <w:sz w:val="24"/>
          <w:szCs w:val="24"/>
        </w:rPr>
        <w:t>structure.</w:t>
      </w:r>
    </w:p>
    <w:p w14:paraId="03314B1B" w14:textId="77777777" w:rsidR="008A5EE2" w:rsidRDefault="008A5EE2">
      <w:pPr>
        <w:pStyle w:val="Heading2"/>
        <w:spacing w:before="0"/>
        <w:jc w:val="both"/>
        <w:rPr>
          <w:rFonts w:ascii="Times New Roman" w:eastAsia="Times New Roman" w:hAnsi="Times New Roman" w:cs="Times New Roman"/>
          <w:b w:val="0"/>
          <w:bCs w:val="0"/>
          <w:color w:val="auto"/>
          <w:sz w:val="24"/>
          <w:szCs w:val="24"/>
        </w:rPr>
      </w:pPr>
    </w:p>
    <w:p w14:paraId="151AFEA9" w14:textId="77777777" w:rsidR="008A5EE2" w:rsidRDefault="008A5EE2">
      <w:pPr>
        <w:pStyle w:val="Heading2"/>
        <w:spacing w:before="0"/>
        <w:jc w:val="both"/>
      </w:pPr>
      <w:r>
        <w:rPr>
          <w:rFonts w:ascii="Times New Roman" w:eastAsia="Times New Roman" w:hAnsi="Times New Roman"/>
          <w:bCs w:val="0"/>
          <w:color w:val="auto"/>
          <w:sz w:val="28"/>
          <w:szCs w:val="22"/>
        </w:rPr>
        <w:t>Theory</w:t>
      </w:r>
    </w:p>
    <w:p w14:paraId="47A8678C" w14:textId="77777777" w:rsidR="008A5EE2" w:rsidRDefault="008A5EE2">
      <w:pPr>
        <w:pStyle w:val="Standard"/>
      </w:pPr>
    </w:p>
    <w:p w14:paraId="229941A6" w14:textId="77777777" w:rsidR="008A5EE2" w:rsidRDefault="008A5EE2">
      <w:pPr>
        <w:pStyle w:val="Standard"/>
        <w:spacing w:after="0"/>
      </w:pPr>
      <w:r>
        <w:rPr>
          <w:szCs w:val="24"/>
        </w:rPr>
        <w:t>Are semantic tags such as header, nav, main, section, article, aside, and</w:t>
      </w:r>
    </w:p>
    <w:p w14:paraId="6C784456" w14:textId="77777777" w:rsidR="008A5EE2" w:rsidRDefault="008A5EE2">
      <w:pPr>
        <w:pStyle w:val="Standard"/>
        <w:spacing w:after="0"/>
      </w:pPr>
      <w:r>
        <w:rPr>
          <w:szCs w:val="24"/>
        </w:rPr>
        <w:t>footer used properly?</w:t>
      </w:r>
    </w:p>
    <w:p w14:paraId="5CE27893" w14:textId="77777777" w:rsidR="008A5EE2" w:rsidRDefault="008A5EE2">
      <w:pPr>
        <w:pStyle w:val="Standard"/>
        <w:spacing w:after="0"/>
      </w:pPr>
      <w:r>
        <w:t>Answer:  Yes, semantic tags like &lt;header&gt;, &lt;nav&gt;, &lt;main&gt;, &lt;section&gt;, and &lt;footer&gt; are used to organize the webpage and improve readability.</w:t>
      </w:r>
    </w:p>
    <w:p w14:paraId="77387771" w14:textId="77777777" w:rsidR="008A5EE2" w:rsidRDefault="008A5EE2">
      <w:pPr>
        <w:pStyle w:val="Standard"/>
        <w:spacing w:after="0"/>
      </w:pPr>
    </w:p>
    <w:p w14:paraId="4C4B144C" w14:textId="77777777" w:rsidR="008A5EE2" w:rsidRDefault="008A5EE2">
      <w:pPr>
        <w:pStyle w:val="Standard"/>
        <w:spacing w:after="0"/>
      </w:pPr>
      <w:r>
        <w:rPr>
          <w:szCs w:val="24"/>
        </w:rPr>
        <w:t>Are form labels, headings, image alt text, and navigation links</w:t>
      </w:r>
    </w:p>
    <w:p w14:paraId="77569753" w14:textId="77777777" w:rsidR="008A5EE2" w:rsidRDefault="008A5EE2">
      <w:pPr>
        <w:pStyle w:val="Standard"/>
        <w:spacing w:after="0"/>
      </w:pPr>
      <w:r>
        <w:rPr>
          <w:szCs w:val="24"/>
        </w:rPr>
        <w:t>accessible?</w:t>
      </w:r>
    </w:p>
    <w:p w14:paraId="4FF844AF" w14:textId="77777777" w:rsidR="008A5EE2" w:rsidRDefault="008A5EE2">
      <w:pPr>
        <w:pStyle w:val="Standard"/>
        <w:spacing w:after="0"/>
      </w:pPr>
      <w:r>
        <w:t>Answer: Yes, forms use proper labels, headings follow a clear hierarchy, images include alt text, and navigation links are easy to access.</w:t>
      </w:r>
    </w:p>
    <w:p w14:paraId="026FDF65" w14:textId="77777777" w:rsidR="008A5EE2" w:rsidRDefault="008A5EE2">
      <w:pPr>
        <w:pStyle w:val="Standard"/>
        <w:spacing w:after="0"/>
      </w:pPr>
    </w:p>
    <w:p w14:paraId="18D9D5CC" w14:textId="77777777" w:rsidR="008A5EE2" w:rsidRDefault="008A5EE2">
      <w:pPr>
        <w:pStyle w:val="Standard"/>
        <w:spacing w:after="0"/>
      </w:pPr>
    </w:p>
    <w:p w14:paraId="77EBBE1D" w14:textId="77777777" w:rsidR="008A5EE2" w:rsidRDefault="008A5EE2">
      <w:pPr>
        <w:pStyle w:val="Standard"/>
        <w:spacing w:after="0"/>
      </w:pPr>
      <w:r>
        <w:rPr>
          <w:szCs w:val="24"/>
        </w:rPr>
        <w:t>Is the page structure consistent across all pages?</w:t>
      </w:r>
    </w:p>
    <w:p w14:paraId="29E9488F" w14:textId="77777777" w:rsidR="008A5EE2" w:rsidRDefault="008A5EE2">
      <w:pPr>
        <w:pStyle w:val="Standard"/>
        <w:spacing w:after="0"/>
      </w:pPr>
      <w:r>
        <w:t>Answer: Yes, all pages follow the same layout with a common header, navigation bar, main content area, and footer, providing a consistent user experience.</w:t>
      </w:r>
    </w:p>
    <w:p w14:paraId="759170AF" w14:textId="77777777" w:rsidR="008A5EE2" w:rsidRDefault="008A5EE2">
      <w:pPr>
        <w:pStyle w:val="Heading2"/>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679CE880" w14:textId="77777777" w:rsidR="008A5EE2" w:rsidRDefault="008A5EE2">
      <w:pPr>
        <w:jc w:val="center"/>
      </w:pPr>
      <w:r>
        <w:rPr>
          <w:b/>
          <w:sz w:val="30"/>
        </w:rPr>
        <w:t>FAQ</w:t>
      </w:r>
    </w:p>
    <w:p w14:paraId="09906B51" w14:textId="77777777" w:rsidR="008A5EE2" w:rsidRDefault="008A5EE2">
      <w:pPr>
        <w:jc w:val="center"/>
      </w:pPr>
      <w:r>
        <w:rPr>
          <w:noProof/>
        </w:rPr>
        <w:drawing>
          <wp:inline distT="0" distB="0" distL="0" distR="0" wp14:anchorId="4A99657D" wp14:editId="79D7518F">
            <wp:extent cx="5943600" cy="1871648"/>
            <wp:effectExtent l="0" t="0" r="0" b="0"/>
            <wp:docPr id="118619799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871648"/>
                    </a:xfrm>
                    <a:prstGeom prst="rect">
                      <a:avLst/>
                    </a:prstGeom>
                    <a:noFill/>
                    <a:ln>
                      <a:noFill/>
                      <a:prstDash/>
                    </a:ln>
                  </pic:spPr>
                </pic:pic>
              </a:graphicData>
            </a:graphic>
          </wp:inline>
        </w:drawing>
      </w:r>
    </w:p>
    <w:p w14:paraId="0471BCB9" w14:textId="77777777" w:rsidR="008A5EE2" w:rsidRDefault="008A5EE2">
      <w:pPr>
        <w:jc w:val="center"/>
      </w:pPr>
      <w:r>
        <w:rPr>
          <w:b/>
          <w:sz w:val="30"/>
        </w:rPr>
        <w:t>about</w:t>
      </w:r>
    </w:p>
    <w:p w14:paraId="1A61C4D3" w14:textId="77777777" w:rsidR="008A5EE2" w:rsidRDefault="008A5EE2">
      <w:pPr>
        <w:jc w:val="center"/>
      </w:pPr>
      <w:r>
        <w:rPr>
          <w:noProof/>
        </w:rPr>
        <w:lastRenderedPageBreak/>
        <w:drawing>
          <wp:inline distT="0" distB="0" distL="0" distR="0" wp14:anchorId="5460E365" wp14:editId="24006AB1">
            <wp:extent cx="5943600" cy="2639379"/>
            <wp:effectExtent l="0" t="0" r="0" b="8571"/>
            <wp:docPr id="162745596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639379"/>
                    </a:xfrm>
                    <a:prstGeom prst="rect">
                      <a:avLst/>
                    </a:prstGeom>
                    <a:noFill/>
                    <a:ln>
                      <a:noFill/>
                      <a:prstDash/>
                    </a:ln>
                  </pic:spPr>
                </pic:pic>
              </a:graphicData>
            </a:graphic>
          </wp:inline>
        </w:drawing>
      </w:r>
      <w:r>
        <w:rPr>
          <w:b/>
          <w:sz w:val="30"/>
        </w:rPr>
        <w:t>contact</w:t>
      </w:r>
    </w:p>
    <w:p w14:paraId="33C88E4C" w14:textId="77777777" w:rsidR="008A5EE2" w:rsidRDefault="008A5EE2">
      <w:pPr>
        <w:jc w:val="center"/>
      </w:pPr>
      <w:r>
        <w:rPr>
          <w:noProof/>
        </w:rPr>
        <w:drawing>
          <wp:inline distT="0" distB="0" distL="0" distR="0" wp14:anchorId="3F09C957" wp14:editId="757DDB8E">
            <wp:extent cx="5943600" cy="2616628"/>
            <wp:effectExtent l="0" t="0" r="0" b="0"/>
            <wp:docPr id="837115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616628"/>
                    </a:xfrm>
                    <a:prstGeom prst="rect">
                      <a:avLst/>
                    </a:prstGeom>
                    <a:noFill/>
                    <a:ln>
                      <a:noFill/>
                      <a:prstDash/>
                    </a:ln>
                  </pic:spPr>
                </pic:pic>
              </a:graphicData>
            </a:graphic>
          </wp:inline>
        </w:drawing>
      </w:r>
    </w:p>
    <w:p w14:paraId="3007C391" w14:textId="77777777" w:rsidR="008A5EE2" w:rsidRDefault="008A5EE2">
      <w:pPr>
        <w:jc w:val="center"/>
        <w:rPr>
          <w:b/>
          <w:sz w:val="30"/>
        </w:rPr>
      </w:pPr>
    </w:p>
    <w:p w14:paraId="34E64FDE" w14:textId="77777777" w:rsidR="008A5EE2" w:rsidRDefault="008A5EE2">
      <w:pPr>
        <w:jc w:val="center"/>
        <w:rPr>
          <w:b/>
          <w:sz w:val="30"/>
        </w:rPr>
      </w:pPr>
    </w:p>
    <w:p w14:paraId="0292C85A" w14:textId="77777777" w:rsidR="008A5EE2" w:rsidRDefault="008A5EE2">
      <w:pPr>
        <w:jc w:val="center"/>
        <w:rPr>
          <w:b/>
          <w:sz w:val="30"/>
        </w:rPr>
      </w:pPr>
    </w:p>
    <w:p w14:paraId="541CC9DC" w14:textId="77777777" w:rsidR="008A5EE2" w:rsidRDefault="008A5EE2">
      <w:pPr>
        <w:jc w:val="center"/>
        <w:rPr>
          <w:b/>
          <w:sz w:val="30"/>
        </w:rPr>
      </w:pPr>
    </w:p>
    <w:p w14:paraId="6F78DA5B" w14:textId="77777777" w:rsidR="008A5EE2" w:rsidRDefault="008A5EE2">
      <w:pPr>
        <w:jc w:val="center"/>
        <w:rPr>
          <w:b/>
          <w:sz w:val="30"/>
        </w:rPr>
      </w:pPr>
    </w:p>
    <w:p w14:paraId="0A5DD950" w14:textId="77777777" w:rsidR="008A5EE2" w:rsidRDefault="008A5EE2">
      <w:pPr>
        <w:jc w:val="center"/>
        <w:rPr>
          <w:b/>
          <w:sz w:val="30"/>
        </w:rPr>
      </w:pPr>
    </w:p>
    <w:p w14:paraId="4D66761A" w14:textId="77777777" w:rsidR="008A5EE2" w:rsidRDefault="008A5EE2">
      <w:pPr>
        <w:jc w:val="center"/>
        <w:rPr>
          <w:b/>
          <w:sz w:val="30"/>
        </w:rPr>
      </w:pPr>
    </w:p>
    <w:p w14:paraId="6ECDAB71" w14:textId="77777777" w:rsidR="008A5EE2" w:rsidRDefault="008A5EE2">
      <w:pPr>
        <w:jc w:val="center"/>
        <w:rPr>
          <w:b/>
          <w:sz w:val="30"/>
        </w:rPr>
      </w:pPr>
    </w:p>
    <w:p w14:paraId="633712BF" w14:textId="77777777" w:rsidR="008A5EE2" w:rsidRDefault="008A5EE2">
      <w:pPr>
        <w:jc w:val="center"/>
        <w:rPr>
          <w:b/>
          <w:sz w:val="30"/>
        </w:rPr>
      </w:pPr>
    </w:p>
    <w:p w14:paraId="52D71D9A" w14:textId="77777777" w:rsidR="008A5EE2" w:rsidRDefault="008A5EE2">
      <w:pPr>
        <w:jc w:val="center"/>
        <w:rPr>
          <w:b/>
          <w:sz w:val="30"/>
        </w:rPr>
      </w:pPr>
    </w:p>
    <w:p w14:paraId="21976C39" w14:textId="77777777" w:rsidR="008A5EE2" w:rsidRDefault="008A5EE2">
      <w:pPr>
        <w:jc w:val="center"/>
        <w:rPr>
          <w:b/>
          <w:sz w:val="30"/>
        </w:rPr>
      </w:pPr>
    </w:p>
    <w:p w14:paraId="491F80ED" w14:textId="77777777" w:rsidR="008A5EE2" w:rsidRDefault="008A5EE2">
      <w:pPr>
        <w:jc w:val="center"/>
      </w:pPr>
      <w:r>
        <w:rPr>
          <w:b/>
          <w:sz w:val="30"/>
        </w:rPr>
        <w:t>dashboard</w:t>
      </w:r>
    </w:p>
    <w:p w14:paraId="58A1E31B" w14:textId="77777777" w:rsidR="008A5EE2" w:rsidRDefault="008A5EE2">
      <w:pPr>
        <w:jc w:val="center"/>
      </w:pPr>
      <w:r>
        <w:rPr>
          <w:noProof/>
        </w:rPr>
        <w:drawing>
          <wp:inline distT="0" distB="0" distL="0" distR="0" wp14:anchorId="785CC554" wp14:editId="1A0B1357">
            <wp:extent cx="5943600" cy="3974457"/>
            <wp:effectExtent l="0" t="0" r="0" b="6993"/>
            <wp:docPr id="124021224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974457"/>
                    </a:xfrm>
                    <a:prstGeom prst="rect">
                      <a:avLst/>
                    </a:prstGeom>
                    <a:noFill/>
                    <a:ln>
                      <a:noFill/>
                      <a:prstDash/>
                    </a:ln>
                  </pic:spPr>
                </pic:pic>
              </a:graphicData>
            </a:graphic>
          </wp:inline>
        </w:drawing>
      </w:r>
    </w:p>
    <w:p w14:paraId="559268EF" w14:textId="77777777" w:rsidR="008A5EE2" w:rsidRDefault="008A5EE2">
      <w:pPr>
        <w:jc w:val="center"/>
      </w:pPr>
      <w:r>
        <w:rPr>
          <w:b/>
          <w:sz w:val="30"/>
        </w:rPr>
        <w:t>event</w:t>
      </w:r>
    </w:p>
    <w:p w14:paraId="6CD088C4" w14:textId="77777777" w:rsidR="008A5EE2" w:rsidRDefault="008A5EE2">
      <w:pPr>
        <w:jc w:val="center"/>
      </w:pPr>
      <w:r>
        <w:rPr>
          <w:noProof/>
        </w:rPr>
        <w:lastRenderedPageBreak/>
        <w:drawing>
          <wp:inline distT="0" distB="0" distL="0" distR="0" wp14:anchorId="35F1B2C5" wp14:editId="1463F1F5">
            <wp:extent cx="5943600" cy="1611538"/>
            <wp:effectExtent l="0" t="0" r="0" b="7712"/>
            <wp:docPr id="629646563"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611538"/>
                    </a:xfrm>
                    <a:prstGeom prst="rect">
                      <a:avLst/>
                    </a:prstGeom>
                    <a:noFill/>
                    <a:ln>
                      <a:noFill/>
                      <a:prstDash/>
                    </a:ln>
                  </pic:spPr>
                </pic:pic>
              </a:graphicData>
            </a:graphic>
          </wp:inline>
        </w:drawing>
      </w:r>
    </w:p>
    <w:p w14:paraId="171BAF48" w14:textId="77777777" w:rsidR="008A5EE2" w:rsidRDefault="008A5EE2">
      <w:pPr>
        <w:jc w:val="center"/>
        <w:rPr>
          <w:b/>
          <w:sz w:val="30"/>
        </w:rPr>
      </w:pPr>
      <w:r>
        <w:rPr>
          <w:b/>
          <w:sz w:val="30"/>
        </w:rPr>
        <w:t>Feedback</w:t>
      </w:r>
    </w:p>
    <w:p w14:paraId="1C201C2C" w14:textId="77777777" w:rsidR="008A5EE2" w:rsidRDefault="008A5EE2">
      <w:pPr>
        <w:jc w:val="center"/>
      </w:pPr>
      <w:r>
        <w:rPr>
          <w:noProof/>
        </w:rPr>
        <w:drawing>
          <wp:inline distT="0" distB="0" distL="0" distR="0" wp14:anchorId="5945F4EE" wp14:editId="6BD23FC0">
            <wp:extent cx="5943600" cy="1621715"/>
            <wp:effectExtent l="0" t="0" r="0" b="0"/>
            <wp:docPr id="583291842"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621715"/>
                    </a:xfrm>
                    <a:prstGeom prst="rect">
                      <a:avLst/>
                    </a:prstGeom>
                    <a:noFill/>
                    <a:ln>
                      <a:noFill/>
                      <a:prstDash/>
                    </a:ln>
                  </pic:spPr>
                </pic:pic>
              </a:graphicData>
            </a:graphic>
          </wp:inline>
        </w:drawing>
      </w:r>
    </w:p>
    <w:p w14:paraId="16E5949C" w14:textId="77777777" w:rsidR="008A5EE2" w:rsidRDefault="008A5EE2">
      <w:pPr>
        <w:pageBreakBefore/>
        <w:jc w:val="center"/>
      </w:pPr>
      <w:r>
        <w:rPr>
          <w:b/>
          <w:sz w:val="30"/>
        </w:rPr>
        <w:lastRenderedPageBreak/>
        <w:t>home</w:t>
      </w:r>
    </w:p>
    <w:p w14:paraId="0082E93C" w14:textId="77777777" w:rsidR="008A5EE2" w:rsidRDefault="008A5EE2">
      <w:pPr>
        <w:jc w:val="center"/>
      </w:pPr>
      <w:r>
        <w:rPr>
          <w:noProof/>
        </w:rPr>
        <w:drawing>
          <wp:inline distT="0" distB="0" distL="0" distR="0" wp14:anchorId="7BE49B2A" wp14:editId="0C218230">
            <wp:extent cx="5943600" cy="2476167"/>
            <wp:effectExtent l="0" t="0" r="0" b="333"/>
            <wp:docPr id="176904040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476167"/>
                    </a:xfrm>
                    <a:prstGeom prst="rect">
                      <a:avLst/>
                    </a:prstGeom>
                    <a:noFill/>
                    <a:ln>
                      <a:noFill/>
                      <a:prstDash/>
                    </a:ln>
                  </pic:spPr>
                </pic:pic>
              </a:graphicData>
            </a:graphic>
          </wp:inline>
        </w:drawing>
      </w:r>
    </w:p>
    <w:p w14:paraId="393A5DFE" w14:textId="77777777" w:rsidR="008A5EE2" w:rsidRDefault="008A5EE2">
      <w:pPr>
        <w:jc w:val="center"/>
      </w:pPr>
      <w:r>
        <w:rPr>
          <w:b/>
          <w:sz w:val="30"/>
        </w:rPr>
        <w:t>index</w:t>
      </w:r>
    </w:p>
    <w:p w14:paraId="0F349FC9" w14:textId="77777777" w:rsidR="008A5EE2" w:rsidRDefault="008A5EE2">
      <w:pPr>
        <w:jc w:val="center"/>
      </w:pPr>
      <w:r>
        <w:rPr>
          <w:noProof/>
        </w:rPr>
        <w:drawing>
          <wp:inline distT="0" distB="0" distL="0" distR="0" wp14:anchorId="7C8C1C83" wp14:editId="262ECCD2">
            <wp:extent cx="5943600" cy="2831238"/>
            <wp:effectExtent l="0" t="0" r="0" b="7212"/>
            <wp:docPr id="860173137"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831238"/>
                    </a:xfrm>
                    <a:prstGeom prst="rect">
                      <a:avLst/>
                    </a:prstGeom>
                    <a:noFill/>
                    <a:ln>
                      <a:noFill/>
                      <a:prstDash/>
                    </a:ln>
                  </pic:spPr>
                </pic:pic>
              </a:graphicData>
            </a:graphic>
          </wp:inline>
        </w:drawing>
      </w:r>
    </w:p>
    <w:p w14:paraId="70E29E09" w14:textId="77777777" w:rsidR="008A5EE2" w:rsidRDefault="008A5EE2">
      <w:pPr>
        <w:jc w:val="center"/>
      </w:pPr>
      <w:r>
        <w:rPr>
          <w:b/>
          <w:sz w:val="30"/>
        </w:rPr>
        <w:t>login</w:t>
      </w:r>
    </w:p>
    <w:p w14:paraId="40D5AC11" w14:textId="77777777" w:rsidR="008A5EE2" w:rsidRDefault="008A5EE2">
      <w:pPr>
        <w:jc w:val="center"/>
      </w:pPr>
      <w:r>
        <w:rPr>
          <w:noProof/>
        </w:rPr>
        <w:drawing>
          <wp:inline distT="0" distB="0" distL="0" distR="0" wp14:anchorId="6C74583F" wp14:editId="466A5F6C">
            <wp:extent cx="5943600" cy="1057082"/>
            <wp:effectExtent l="0" t="0" r="0" b="0"/>
            <wp:docPr id="1368134966"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057082"/>
                    </a:xfrm>
                    <a:prstGeom prst="rect">
                      <a:avLst/>
                    </a:prstGeom>
                    <a:noFill/>
                    <a:ln>
                      <a:noFill/>
                      <a:prstDash/>
                    </a:ln>
                  </pic:spPr>
                </pic:pic>
              </a:graphicData>
            </a:graphic>
          </wp:inline>
        </w:drawing>
      </w:r>
    </w:p>
    <w:p w14:paraId="6036D81F" w14:textId="77777777" w:rsidR="008A5EE2" w:rsidRDefault="008A5EE2">
      <w:pPr>
        <w:pageBreakBefore/>
      </w:pPr>
    </w:p>
    <w:p w14:paraId="330E1632" w14:textId="77777777" w:rsidR="008A5EE2" w:rsidRDefault="008A5EE2">
      <w:pPr>
        <w:jc w:val="center"/>
      </w:pPr>
      <w:r>
        <w:rPr>
          <w:b/>
          <w:sz w:val="30"/>
        </w:rPr>
        <w:t>profile</w:t>
      </w:r>
    </w:p>
    <w:p w14:paraId="3E765C73" w14:textId="77777777" w:rsidR="008A5EE2" w:rsidRDefault="008A5EE2">
      <w:pPr>
        <w:jc w:val="center"/>
      </w:pPr>
      <w:r>
        <w:rPr>
          <w:noProof/>
        </w:rPr>
        <w:drawing>
          <wp:inline distT="0" distB="0" distL="0" distR="0" wp14:anchorId="79DB99DB" wp14:editId="78AA6EC6">
            <wp:extent cx="5943600" cy="1533704"/>
            <wp:effectExtent l="0" t="0" r="0" b="9346"/>
            <wp:docPr id="691070875"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1533704"/>
                    </a:xfrm>
                    <a:prstGeom prst="rect">
                      <a:avLst/>
                    </a:prstGeom>
                    <a:noFill/>
                    <a:ln>
                      <a:noFill/>
                      <a:prstDash/>
                    </a:ln>
                  </pic:spPr>
                </pic:pic>
              </a:graphicData>
            </a:graphic>
          </wp:inline>
        </w:drawing>
      </w:r>
    </w:p>
    <w:p w14:paraId="5DC56AE9" w14:textId="77777777" w:rsidR="008A5EE2" w:rsidRDefault="008A5EE2">
      <w:pPr>
        <w:jc w:val="center"/>
      </w:pPr>
      <w:r>
        <w:rPr>
          <w:b/>
          <w:sz w:val="30"/>
        </w:rPr>
        <w:t>registration</w:t>
      </w:r>
    </w:p>
    <w:p w14:paraId="79A36341" w14:textId="77777777" w:rsidR="008A5EE2" w:rsidRDefault="008A5EE2">
      <w:pPr>
        <w:jc w:val="center"/>
      </w:pPr>
      <w:r>
        <w:rPr>
          <w:noProof/>
        </w:rPr>
        <w:drawing>
          <wp:inline distT="0" distB="0" distL="0" distR="0" wp14:anchorId="3D68AAD3" wp14:editId="736E3518">
            <wp:extent cx="5943600" cy="1844427"/>
            <wp:effectExtent l="0" t="0" r="0" b="3423"/>
            <wp:docPr id="523100036"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844427"/>
                    </a:xfrm>
                    <a:prstGeom prst="rect">
                      <a:avLst/>
                    </a:prstGeom>
                    <a:noFill/>
                    <a:ln>
                      <a:noFill/>
                      <a:prstDash/>
                    </a:ln>
                  </pic:spPr>
                </pic:pic>
              </a:graphicData>
            </a:graphic>
          </wp:inline>
        </w:drawing>
      </w:r>
    </w:p>
    <w:p w14:paraId="0C23A310" w14:textId="77777777" w:rsidR="008A5EE2" w:rsidRDefault="008A5EE2">
      <w:pPr>
        <w:pStyle w:val="Standard"/>
        <w:rPr>
          <w:sz w:val="28"/>
        </w:rPr>
      </w:pPr>
    </w:p>
    <w:p w14:paraId="4E334666" w14:textId="77777777" w:rsidR="008A5EE2" w:rsidRDefault="008A5EE2">
      <w:pPr>
        <w:pStyle w:val="Heading2"/>
      </w:pPr>
      <w:r>
        <w:rPr>
          <w:rFonts w:ascii="Times New Roman" w:eastAsia="Times New Roman" w:hAnsi="Times New Roman"/>
          <w:bCs w:val="0"/>
          <w:color w:val="auto"/>
          <w:sz w:val="28"/>
          <w:szCs w:val="22"/>
        </w:rPr>
        <w:t>GitHub Repository Link:</w:t>
      </w:r>
    </w:p>
    <w:p w14:paraId="202089A1" w14:textId="77777777" w:rsidR="008A5EE2" w:rsidRDefault="008A5EE2">
      <w:pPr>
        <w:pStyle w:val="Heading2"/>
        <w:rPr>
          <w:rFonts w:ascii="Times New Roman" w:eastAsia="Times New Roman" w:hAnsi="Times New Roman"/>
          <w:b w:val="0"/>
          <w:color w:val="auto"/>
          <w:sz w:val="24"/>
          <w:szCs w:val="24"/>
        </w:rPr>
      </w:pPr>
      <w:r>
        <w:rPr>
          <w:rFonts w:ascii="Times New Roman" w:eastAsia="Times New Roman" w:hAnsi="Times New Roman"/>
          <w:b w:val="0"/>
          <w:color w:val="auto"/>
          <w:sz w:val="24"/>
          <w:szCs w:val="24"/>
        </w:rPr>
        <w:t>https://github.com/rushiaghara25/StudentHub-Portal-2.git</w:t>
      </w:r>
    </w:p>
    <w:p w14:paraId="1B4C9F69" w14:textId="77777777" w:rsidR="008A5EE2" w:rsidRDefault="008A5EE2">
      <w:pPr>
        <w:pStyle w:val="Heading2"/>
      </w:pPr>
      <w:r>
        <w:rPr>
          <w:rFonts w:ascii="Times New Roman" w:eastAsia="Times New Roman" w:hAnsi="Times New Roman"/>
          <w:bCs w:val="0"/>
          <w:color w:val="auto"/>
          <w:sz w:val="28"/>
          <w:szCs w:val="22"/>
        </w:rPr>
        <w:t>Challenges Faced:</w:t>
      </w:r>
    </w:p>
    <w:p w14:paraId="658C4247" w14:textId="77777777" w:rsidR="008A5EE2" w:rsidRDefault="008A5EE2">
      <w:pPr>
        <w:pStyle w:val="Standard"/>
      </w:pPr>
      <w:r>
        <w:rPr>
          <w:szCs w:val="24"/>
          <w:lang w:val="en-IN"/>
        </w:rPr>
        <w:t xml:space="preserve"> Used semantic HTML tags correctly.  </w:t>
      </w:r>
    </w:p>
    <w:p w14:paraId="50D79467" w14:textId="77777777" w:rsidR="008A5EE2" w:rsidRDefault="008A5EE2">
      <w:pPr>
        <w:pStyle w:val="Standard"/>
      </w:pPr>
      <w:r>
        <w:rPr>
          <w:szCs w:val="24"/>
          <w:lang w:val="en-IN"/>
        </w:rPr>
        <w:t xml:space="preserve"> Fixed navigation and page structure issues.</w:t>
      </w:r>
      <w:r>
        <w:rPr>
          <w:b/>
          <w:sz w:val="28"/>
        </w:rPr>
        <w:br/>
      </w:r>
    </w:p>
    <w:p w14:paraId="796521DC" w14:textId="77777777" w:rsidR="008A5EE2" w:rsidRDefault="008A5EE2">
      <w:pPr>
        <w:pStyle w:val="Heading2"/>
      </w:pPr>
      <w:r>
        <w:rPr>
          <w:rFonts w:ascii="Times New Roman" w:eastAsia="Times New Roman" w:hAnsi="Times New Roman"/>
          <w:bCs w:val="0"/>
          <w:color w:val="auto"/>
          <w:sz w:val="28"/>
          <w:szCs w:val="22"/>
        </w:rPr>
        <w:t>Learning Outcomes:</w:t>
      </w:r>
    </w:p>
    <w:p w14:paraId="37D0EB16" w14:textId="77777777" w:rsidR="008A5EE2" w:rsidRDefault="008A5EE2">
      <w:pPr>
        <w:pStyle w:val="Standard"/>
      </w:pPr>
      <w:r>
        <w:rPr>
          <w:szCs w:val="24"/>
          <w:lang w:val="en-IN"/>
        </w:rPr>
        <w:t>Learned semantic HTML5.</w:t>
      </w:r>
    </w:p>
    <w:p w14:paraId="64D76FB3" w14:textId="77777777" w:rsidR="008A5EE2" w:rsidRDefault="008A5EE2">
      <w:pPr>
        <w:pStyle w:val="Standard"/>
      </w:pPr>
      <w:r>
        <w:rPr>
          <w:szCs w:val="24"/>
          <w:lang w:val="en-IN"/>
        </w:rPr>
        <w:t>Improved webpage structure and accessibility.</w:t>
      </w:r>
    </w:p>
    <w:p w14:paraId="37E51585" w14:textId="77777777" w:rsidR="008A5EE2" w:rsidRDefault="008A5EE2">
      <w:pPr>
        <w:pStyle w:val="Standard"/>
      </w:pPr>
      <w:r>
        <w:rPr>
          <w:szCs w:val="24"/>
          <w:lang w:val="en-IN"/>
        </w:rPr>
        <w:t>Created consistent layouts for multiple pages.</w:t>
      </w:r>
    </w:p>
    <w:p w14:paraId="6A7773F1" w14:textId="77777777" w:rsidR="008A5EE2" w:rsidRDefault="008A5EE2">
      <w:pPr>
        <w:pStyle w:val="Standard"/>
        <w:rPr>
          <w:b/>
          <w:sz w:val="28"/>
        </w:rPr>
      </w:pPr>
    </w:p>
    <w:p w14:paraId="03A7E296"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5AAC3589" w14:textId="77777777" w:rsidR="008A5EE2" w:rsidRDefault="008A5EE2">
      <w:pPr>
        <w:pStyle w:val="Standard"/>
      </w:pPr>
      <w:r>
        <w:rPr>
          <w:b/>
          <w:sz w:val="28"/>
        </w:rPr>
        <w:br/>
      </w:r>
    </w:p>
    <w:p w14:paraId="1B8EA695" w14:textId="77777777" w:rsidR="008A5EE2" w:rsidRDefault="008A5EE2">
      <w:pPr>
        <w:pStyle w:val="Standard"/>
      </w:pPr>
    </w:p>
    <w:p w14:paraId="6F0EA8D6" w14:textId="77777777" w:rsidR="008A5EE2" w:rsidRDefault="008A5EE2" w:rsidP="00941358">
      <w:pPr>
        <w:jc w:val="both"/>
        <w:rPr>
          <w:b/>
          <w:sz w:val="28"/>
        </w:rPr>
      </w:pPr>
    </w:p>
    <w:p w14:paraId="144BBADB" w14:textId="77777777" w:rsidR="008A5EE2" w:rsidRDefault="008A5EE2" w:rsidP="00941358">
      <w:pPr>
        <w:jc w:val="both"/>
        <w:rPr>
          <w:b/>
          <w:sz w:val="28"/>
        </w:rPr>
      </w:pPr>
    </w:p>
    <w:p w14:paraId="5A0B46B7" w14:textId="77777777" w:rsidR="008A5EE2" w:rsidRDefault="008A5EE2" w:rsidP="00941358">
      <w:pPr>
        <w:jc w:val="both"/>
        <w:rPr>
          <w:b/>
          <w:sz w:val="28"/>
        </w:rPr>
      </w:pPr>
    </w:p>
    <w:p w14:paraId="3649D58F" w14:textId="77777777" w:rsidR="008A5EE2" w:rsidRDefault="008A5EE2" w:rsidP="00941358">
      <w:pPr>
        <w:jc w:val="both"/>
        <w:rPr>
          <w:b/>
          <w:sz w:val="28"/>
        </w:rPr>
      </w:pPr>
    </w:p>
    <w:p w14:paraId="1B7612A4" w14:textId="77777777" w:rsidR="008A5EE2" w:rsidRDefault="008A5EE2" w:rsidP="00941358">
      <w:pPr>
        <w:jc w:val="both"/>
        <w:rPr>
          <w:b/>
          <w:sz w:val="28"/>
        </w:rPr>
      </w:pPr>
    </w:p>
    <w:p w14:paraId="2D046B03" w14:textId="77777777" w:rsidR="008A5EE2" w:rsidRDefault="008A5EE2" w:rsidP="00941358">
      <w:pPr>
        <w:jc w:val="both"/>
        <w:rPr>
          <w:b/>
          <w:sz w:val="28"/>
        </w:rPr>
      </w:pPr>
    </w:p>
    <w:p w14:paraId="57BBA708" w14:textId="77777777" w:rsidR="008A5EE2" w:rsidRDefault="008A5EE2" w:rsidP="00941358">
      <w:pPr>
        <w:jc w:val="both"/>
        <w:rPr>
          <w:b/>
          <w:sz w:val="28"/>
        </w:rPr>
      </w:pPr>
    </w:p>
    <w:p w14:paraId="09EF3499" w14:textId="77777777" w:rsidR="008A5EE2" w:rsidRDefault="008A5EE2" w:rsidP="00941358">
      <w:pPr>
        <w:jc w:val="both"/>
        <w:rPr>
          <w:b/>
          <w:sz w:val="28"/>
        </w:rPr>
      </w:pPr>
    </w:p>
    <w:p w14:paraId="738D5CF2" w14:textId="77777777" w:rsidR="008A5EE2" w:rsidRDefault="008A5EE2" w:rsidP="00941358">
      <w:pPr>
        <w:jc w:val="both"/>
        <w:rPr>
          <w:b/>
          <w:sz w:val="28"/>
        </w:rPr>
      </w:pPr>
    </w:p>
    <w:p w14:paraId="05321515" w14:textId="77777777" w:rsidR="008A5EE2" w:rsidRDefault="008A5EE2" w:rsidP="00941358">
      <w:pPr>
        <w:jc w:val="both"/>
        <w:rPr>
          <w:b/>
          <w:sz w:val="28"/>
        </w:rPr>
      </w:pPr>
    </w:p>
    <w:p w14:paraId="03AE060B" w14:textId="77777777" w:rsidR="008A5EE2" w:rsidRDefault="008A5EE2" w:rsidP="00941358">
      <w:pPr>
        <w:jc w:val="both"/>
        <w:rPr>
          <w:b/>
          <w:sz w:val="28"/>
        </w:rPr>
      </w:pPr>
    </w:p>
    <w:p w14:paraId="697674CC" w14:textId="77777777" w:rsidR="008A5EE2" w:rsidRDefault="008A5EE2" w:rsidP="00941358">
      <w:pPr>
        <w:jc w:val="both"/>
        <w:rPr>
          <w:b/>
          <w:sz w:val="28"/>
        </w:rPr>
      </w:pPr>
    </w:p>
    <w:p w14:paraId="3E3B3860" w14:textId="77777777" w:rsidR="008A5EE2" w:rsidRDefault="008A5EE2" w:rsidP="00941358">
      <w:pPr>
        <w:jc w:val="both"/>
        <w:rPr>
          <w:b/>
          <w:sz w:val="28"/>
        </w:rPr>
      </w:pPr>
    </w:p>
    <w:p w14:paraId="59D22460" w14:textId="77777777" w:rsidR="008A5EE2" w:rsidRDefault="008A5EE2" w:rsidP="00941358">
      <w:pPr>
        <w:jc w:val="both"/>
        <w:rPr>
          <w:b/>
          <w:sz w:val="28"/>
        </w:rPr>
      </w:pPr>
    </w:p>
    <w:p w14:paraId="09784C3A" w14:textId="77777777" w:rsidR="008A5EE2" w:rsidRDefault="008A5EE2" w:rsidP="00941358">
      <w:pPr>
        <w:jc w:val="both"/>
        <w:rPr>
          <w:b/>
          <w:sz w:val="28"/>
        </w:rPr>
      </w:pPr>
    </w:p>
    <w:p w14:paraId="12C1C75C" w14:textId="77777777" w:rsidR="008A5EE2" w:rsidRDefault="008A5EE2" w:rsidP="00941358">
      <w:pPr>
        <w:jc w:val="both"/>
        <w:rPr>
          <w:b/>
          <w:sz w:val="28"/>
        </w:rPr>
      </w:pPr>
    </w:p>
    <w:p w14:paraId="7FA2BADE" w14:textId="77777777" w:rsidR="008A5EE2" w:rsidRDefault="008A5EE2" w:rsidP="00941358">
      <w:pPr>
        <w:jc w:val="both"/>
        <w:rPr>
          <w:b/>
          <w:sz w:val="28"/>
        </w:rPr>
      </w:pPr>
    </w:p>
    <w:p w14:paraId="6136D050" w14:textId="77777777" w:rsidR="008A5EE2" w:rsidRDefault="008A5EE2">
      <w:pPr>
        <w:pStyle w:val="Standard"/>
        <w:jc w:val="center"/>
      </w:pPr>
      <w:r>
        <w:rPr>
          <w:b/>
          <w:sz w:val="32"/>
        </w:rPr>
        <w:t xml:space="preserve">Practical - 3 </w:t>
      </w:r>
      <w:r>
        <w:rPr>
          <w:b/>
          <w:sz w:val="32"/>
        </w:rPr>
        <w:br/>
      </w:r>
    </w:p>
    <w:p w14:paraId="0EE27CEF" w14:textId="77777777" w:rsidR="008A5EE2" w:rsidRDefault="008A5EE2">
      <w:pPr>
        <w:pStyle w:val="Standard"/>
        <w:jc w:val="both"/>
      </w:pPr>
      <w:r>
        <w:rPr>
          <w:b/>
          <w:sz w:val="28"/>
        </w:rPr>
        <w:lastRenderedPageBreak/>
        <w:t>Practical Title: Responsive UI Design using CSS Grid, Flexbox, and Bootstrap/Tailwind</w:t>
      </w:r>
    </w:p>
    <w:p w14:paraId="21DF9792" w14:textId="77777777" w:rsidR="008A5EE2" w:rsidRDefault="008A5EE2">
      <w:pPr>
        <w:pStyle w:val="Standard"/>
      </w:pPr>
      <w:r>
        <w:t>Problem Definition:</w:t>
      </w:r>
      <w:r>
        <w:rPr>
          <w:rFonts w:eastAsia="MS Mincho"/>
          <w:lang w:val="en-IN"/>
        </w:rPr>
        <w:t xml:space="preserve"> </w:t>
      </w:r>
      <w:r>
        <w:t>Design responsive layouts for Home, About, Registration, Dashboard, and Events pages using CSS Grid and Flexbox. Optional to use CSS framework such as Bootstrap or Tailwind. Ensure mobile-first responsiveness.</w:t>
      </w:r>
    </w:p>
    <w:p w14:paraId="19C67F1A" w14:textId="77777777" w:rsidR="008A5EE2" w:rsidRDefault="008A5EE2">
      <w:pPr>
        <w:pStyle w:val="Standard"/>
      </w:pPr>
      <w:r>
        <w:rPr>
          <w:sz w:val="28"/>
        </w:rPr>
        <w:t>Theory :</w:t>
      </w:r>
    </w:p>
    <w:p w14:paraId="6F06D1B9" w14:textId="77777777" w:rsidR="008A5EE2" w:rsidRDefault="008A5EE2">
      <w:pPr>
        <w:pStyle w:val="Standard"/>
      </w:pPr>
      <w:r>
        <w:rPr>
          <w:b/>
          <w:bCs/>
          <w:szCs w:val="24"/>
          <w:lang w:val="en-IN"/>
        </w:rPr>
        <w:t>1. How does the layout adapt for mobile, tablet, and desktop screens?</w:t>
      </w:r>
    </w:p>
    <w:p w14:paraId="73A898C5" w14:textId="77777777" w:rsidR="008A5EE2" w:rsidRDefault="008A5EE2">
      <w:pPr>
        <w:pStyle w:val="Standard"/>
      </w:pPr>
      <w:r>
        <w:rPr>
          <w:szCs w:val="24"/>
          <w:lang w:val="en-IN"/>
        </w:rPr>
        <w:t>The website uses a responsive design that adjusts automatically to different screen sizes. Mobile devices display a single-column layout, tablets use two columns, and desktops use multiple columns. Images and forms resize according to the screen. This provides a better user experience on all devices.</w:t>
      </w:r>
    </w:p>
    <w:p w14:paraId="25F9B36E" w14:textId="77777777" w:rsidR="008A5EE2" w:rsidRDefault="008A5EE2">
      <w:pPr>
        <w:pStyle w:val="Standard"/>
      </w:pPr>
      <w:r>
        <w:rPr>
          <w:b/>
          <w:bCs/>
          <w:szCs w:val="24"/>
          <w:lang w:val="en-IN"/>
        </w:rPr>
        <w:t>2. Which layout technique is used and why?</w:t>
      </w:r>
    </w:p>
    <w:p w14:paraId="77655228" w14:textId="77777777" w:rsidR="008A5EE2" w:rsidRDefault="008A5EE2">
      <w:pPr>
        <w:pStyle w:val="Standard"/>
      </w:pPr>
      <w:r>
        <w:rPr>
          <w:szCs w:val="24"/>
          <w:lang w:val="en-IN"/>
        </w:rPr>
        <w:t>CSS Flexbox is used for navigation bars, buttons, and forms because it aligns items easily in one direction. CSS Grid is used for page layouts and dashboard sections because it handles rows and columns efficiently. Together, they create a flexible and responsive design.</w:t>
      </w:r>
    </w:p>
    <w:p w14:paraId="050DC883" w14:textId="77777777" w:rsidR="008A5EE2" w:rsidRDefault="008A5EE2">
      <w:pPr>
        <w:pStyle w:val="Standard"/>
      </w:pPr>
      <w:r>
        <w:rPr>
          <w:b/>
          <w:bCs/>
          <w:szCs w:val="24"/>
          <w:lang w:val="en-IN"/>
        </w:rPr>
        <w:t>3. Are typography, spacing, colours, and contrast readable?</w:t>
      </w:r>
    </w:p>
    <w:p w14:paraId="7CD2065A" w14:textId="77777777" w:rsidR="008A5EE2" w:rsidRDefault="008A5EE2">
      <w:pPr>
        <w:pStyle w:val="Standard"/>
      </w:pPr>
      <w:r>
        <w:rPr>
          <w:szCs w:val="24"/>
          <w:lang w:val="en-IN"/>
        </w:rPr>
        <w:t xml:space="preserve">Yes, the website uses readable font sizes, proper spacing, and consistent </w:t>
      </w:r>
      <w:proofErr w:type="spellStart"/>
      <w:r>
        <w:rPr>
          <w:szCs w:val="24"/>
          <w:lang w:val="en-IN"/>
        </w:rPr>
        <w:t>colors</w:t>
      </w:r>
      <w:proofErr w:type="spellEnd"/>
      <w:r>
        <w:rPr>
          <w:szCs w:val="24"/>
          <w:lang w:val="en-IN"/>
        </w:rPr>
        <w:t>. Good contrast between text and background improves visibility. Headings are larger than body text, making the content easy to read on all devices.</w:t>
      </w:r>
    </w:p>
    <w:p w14:paraId="204AB6D0" w14:textId="77777777" w:rsidR="008A5EE2" w:rsidRDefault="008A5EE2">
      <w:pPr>
        <w:pStyle w:val="Standard"/>
      </w:pPr>
      <w:r>
        <w:rPr>
          <w:b/>
          <w:bCs/>
          <w:szCs w:val="24"/>
          <w:lang w:val="en-IN"/>
        </w:rPr>
        <w:t>4. Is the framework used consistently without unnecessary inline CSS?</w:t>
      </w:r>
    </w:p>
    <w:p w14:paraId="6D5416D0" w14:textId="77777777" w:rsidR="008A5EE2" w:rsidRDefault="008A5EE2">
      <w:pPr>
        <w:pStyle w:val="Standard"/>
        <w:rPr>
          <w:szCs w:val="24"/>
          <w:lang w:val="en-IN"/>
        </w:rPr>
      </w:pPr>
      <w:r>
        <w:rPr>
          <w:szCs w:val="24"/>
          <w:lang w:val="en-IN"/>
        </w:rPr>
        <w:t>Yes, Bootstrap/Tailwind classes and external CSS are used consistently throughout the website. Inline CSS is avoided to keep the code clean and maintainable. This ensures a uniform design across all pages.</w:t>
      </w:r>
    </w:p>
    <w:p w14:paraId="4DFC0DD1" w14:textId="77777777" w:rsidR="008A5EE2" w:rsidRDefault="008A5EE2">
      <w:pPr>
        <w:pStyle w:val="Standard"/>
        <w:rPr>
          <w:szCs w:val="24"/>
          <w:lang w:val="en-IN"/>
        </w:rPr>
      </w:pPr>
    </w:p>
    <w:p w14:paraId="59AAE643" w14:textId="77777777" w:rsidR="008A5EE2" w:rsidRDefault="008A5EE2">
      <w:pPr>
        <w:pStyle w:val="Standard"/>
        <w:rPr>
          <w:szCs w:val="24"/>
          <w:lang w:val="en-IN"/>
        </w:rPr>
      </w:pPr>
    </w:p>
    <w:p w14:paraId="0C50824B" w14:textId="77777777" w:rsidR="008A5EE2" w:rsidRDefault="008A5EE2">
      <w:pPr>
        <w:pStyle w:val="Standard"/>
        <w:rPr>
          <w:szCs w:val="24"/>
          <w:lang w:val="en-IN"/>
        </w:rPr>
      </w:pPr>
    </w:p>
    <w:p w14:paraId="07A32495" w14:textId="77777777" w:rsidR="008A5EE2" w:rsidRDefault="008A5EE2">
      <w:pPr>
        <w:pStyle w:val="Standard"/>
        <w:rPr>
          <w:szCs w:val="24"/>
          <w:lang w:val="en-IN"/>
        </w:rPr>
      </w:pPr>
    </w:p>
    <w:p w14:paraId="18BF177C" w14:textId="77777777" w:rsidR="008A5EE2" w:rsidRDefault="008A5EE2">
      <w:pPr>
        <w:pStyle w:val="Heading2"/>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75F4C217" w14:textId="77777777" w:rsidR="008A5EE2" w:rsidRDefault="008A5EE2">
      <w:pPr>
        <w:pStyle w:val="Standard"/>
      </w:pPr>
    </w:p>
    <w:p w14:paraId="49C6E896" w14:textId="77777777" w:rsidR="008A5EE2" w:rsidRDefault="008A5EE2">
      <w:pPr>
        <w:pStyle w:val="Standard"/>
      </w:pPr>
    </w:p>
    <w:p w14:paraId="6ED5A29F" w14:textId="77777777" w:rsidR="008A5EE2" w:rsidRDefault="008A5EE2">
      <w:pPr>
        <w:pStyle w:val="Standard"/>
      </w:pPr>
      <w:r>
        <w:rPr>
          <w:noProof/>
        </w:rPr>
        <w:drawing>
          <wp:inline distT="0" distB="0" distL="0" distR="0" wp14:anchorId="54EDBAB7" wp14:editId="3F20EF2C">
            <wp:extent cx="5486400" cy="2916222"/>
            <wp:effectExtent l="0" t="0" r="0" b="0"/>
            <wp:docPr id="97063218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2916222"/>
                    </a:xfrm>
                    <a:prstGeom prst="rect">
                      <a:avLst/>
                    </a:prstGeom>
                    <a:noFill/>
                    <a:ln>
                      <a:noFill/>
                      <a:prstDash/>
                    </a:ln>
                  </pic:spPr>
                </pic:pic>
              </a:graphicData>
            </a:graphic>
          </wp:inline>
        </w:drawing>
      </w:r>
    </w:p>
    <w:p w14:paraId="14CCAFB1" w14:textId="77777777" w:rsidR="008A5EE2" w:rsidRDefault="008A5EE2">
      <w:pPr>
        <w:pStyle w:val="Heading2"/>
        <w:rPr>
          <w:rFonts w:ascii="Times New Roman" w:hAnsi="Times New Roman"/>
          <w:sz w:val="28"/>
        </w:rPr>
      </w:pPr>
    </w:p>
    <w:p w14:paraId="0B7CCB95" w14:textId="77777777" w:rsidR="008A5EE2" w:rsidRDefault="008A5EE2">
      <w:pPr>
        <w:jc w:val="center"/>
      </w:pPr>
    </w:p>
    <w:p w14:paraId="4D9AC209" w14:textId="77777777" w:rsidR="008A5EE2" w:rsidRDefault="008A5EE2">
      <w:r>
        <w:rPr>
          <w:noProof/>
        </w:rPr>
        <w:drawing>
          <wp:inline distT="0" distB="0" distL="0" distR="0" wp14:anchorId="6D844C04" wp14:editId="076517EA">
            <wp:extent cx="5486400" cy="2911733"/>
            <wp:effectExtent l="0" t="0" r="0" b="2917"/>
            <wp:docPr id="2067386438"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2911733"/>
                    </a:xfrm>
                    <a:prstGeom prst="rect">
                      <a:avLst/>
                    </a:prstGeom>
                    <a:noFill/>
                    <a:ln>
                      <a:noFill/>
                      <a:prstDash/>
                    </a:ln>
                  </pic:spPr>
                </pic:pic>
              </a:graphicData>
            </a:graphic>
          </wp:inline>
        </w:drawing>
      </w:r>
    </w:p>
    <w:p w14:paraId="4512A1DF" w14:textId="77777777" w:rsidR="008A5EE2" w:rsidRDefault="008A5EE2">
      <w:pPr>
        <w:pageBreakBefore/>
      </w:pPr>
      <w:r>
        <w:rPr>
          <w:noProof/>
        </w:rPr>
        <w:lastRenderedPageBreak/>
        <w:drawing>
          <wp:inline distT="0" distB="0" distL="0" distR="0" wp14:anchorId="4C531332" wp14:editId="2A143EEE">
            <wp:extent cx="5486400" cy="3049341"/>
            <wp:effectExtent l="0" t="0" r="0" b="0"/>
            <wp:docPr id="145684876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3049341"/>
                    </a:xfrm>
                    <a:prstGeom prst="rect">
                      <a:avLst/>
                    </a:prstGeom>
                    <a:noFill/>
                    <a:ln>
                      <a:noFill/>
                      <a:prstDash/>
                    </a:ln>
                  </pic:spPr>
                </pic:pic>
              </a:graphicData>
            </a:graphic>
          </wp:inline>
        </w:drawing>
      </w:r>
    </w:p>
    <w:p w14:paraId="76D8B03D" w14:textId="77777777" w:rsidR="008A5EE2" w:rsidRDefault="008A5EE2">
      <w:pPr>
        <w:jc w:val="center"/>
      </w:pPr>
    </w:p>
    <w:p w14:paraId="71EE1842" w14:textId="77777777" w:rsidR="008A5EE2" w:rsidRDefault="008A5EE2">
      <w:r>
        <w:rPr>
          <w:noProof/>
        </w:rPr>
        <w:drawing>
          <wp:inline distT="0" distB="0" distL="0" distR="0" wp14:anchorId="65BEFB2A" wp14:editId="6AB657C4">
            <wp:extent cx="5486400" cy="2919359"/>
            <wp:effectExtent l="0" t="0" r="0" b="0"/>
            <wp:docPr id="55167450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2919359"/>
                    </a:xfrm>
                    <a:prstGeom prst="rect">
                      <a:avLst/>
                    </a:prstGeom>
                    <a:noFill/>
                    <a:ln>
                      <a:noFill/>
                      <a:prstDash/>
                    </a:ln>
                  </pic:spPr>
                </pic:pic>
              </a:graphicData>
            </a:graphic>
          </wp:inline>
        </w:drawing>
      </w:r>
    </w:p>
    <w:p w14:paraId="56257ECE" w14:textId="77777777" w:rsidR="008A5EE2" w:rsidRDefault="008A5EE2">
      <w:pPr>
        <w:jc w:val="center"/>
      </w:pPr>
    </w:p>
    <w:p w14:paraId="777E9526" w14:textId="77777777" w:rsidR="008A5EE2" w:rsidRDefault="008A5EE2">
      <w:pPr>
        <w:pageBreakBefore/>
      </w:pPr>
      <w:r>
        <w:rPr>
          <w:noProof/>
        </w:rPr>
        <w:lastRenderedPageBreak/>
        <w:drawing>
          <wp:inline distT="0" distB="0" distL="0" distR="0" wp14:anchorId="7051EE6A" wp14:editId="12344E26">
            <wp:extent cx="5486400" cy="2913077"/>
            <wp:effectExtent l="0" t="0" r="0" b="1573"/>
            <wp:docPr id="1350891382"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86400" cy="2913077"/>
                    </a:xfrm>
                    <a:prstGeom prst="rect">
                      <a:avLst/>
                    </a:prstGeom>
                    <a:noFill/>
                    <a:ln>
                      <a:noFill/>
                      <a:prstDash/>
                    </a:ln>
                  </pic:spPr>
                </pic:pic>
              </a:graphicData>
            </a:graphic>
          </wp:inline>
        </w:drawing>
      </w:r>
    </w:p>
    <w:p w14:paraId="4E2CDDB9" w14:textId="77777777" w:rsidR="008A5EE2" w:rsidRDefault="008A5EE2">
      <w:pPr>
        <w:jc w:val="center"/>
      </w:pPr>
    </w:p>
    <w:p w14:paraId="2A42D30E" w14:textId="77777777" w:rsidR="008A5EE2" w:rsidRDefault="008A5EE2">
      <w:r>
        <w:rPr>
          <w:noProof/>
        </w:rPr>
        <w:drawing>
          <wp:inline distT="0" distB="0" distL="0" distR="0" wp14:anchorId="7BA6C22C" wp14:editId="4773FEEE">
            <wp:extent cx="5486400" cy="2926976"/>
            <wp:effectExtent l="0" t="0" r="0" b="6724"/>
            <wp:docPr id="499141265"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2926976"/>
                    </a:xfrm>
                    <a:prstGeom prst="rect">
                      <a:avLst/>
                    </a:prstGeom>
                    <a:noFill/>
                    <a:ln>
                      <a:noFill/>
                      <a:prstDash/>
                    </a:ln>
                  </pic:spPr>
                </pic:pic>
              </a:graphicData>
            </a:graphic>
          </wp:inline>
        </w:drawing>
      </w:r>
    </w:p>
    <w:p w14:paraId="60A7998C" w14:textId="77777777" w:rsidR="008A5EE2" w:rsidRDefault="008A5EE2">
      <w:pPr>
        <w:jc w:val="center"/>
      </w:pPr>
    </w:p>
    <w:p w14:paraId="18BA8B6B" w14:textId="77777777" w:rsidR="008A5EE2" w:rsidRDefault="008A5EE2">
      <w:pPr>
        <w:pageBreakBefore/>
      </w:pPr>
      <w:r>
        <w:rPr>
          <w:noProof/>
        </w:rPr>
        <w:lastRenderedPageBreak/>
        <w:drawing>
          <wp:inline distT="0" distB="0" distL="0" distR="0" wp14:anchorId="4807CE7F" wp14:editId="6E89B666">
            <wp:extent cx="5486400" cy="2923391"/>
            <wp:effectExtent l="0" t="0" r="0" b="0"/>
            <wp:docPr id="879535412"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2923391"/>
                    </a:xfrm>
                    <a:prstGeom prst="rect">
                      <a:avLst/>
                    </a:prstGeom>
                    <a:noFill/>
                    <a:ln>
                      <a:noFill/>
                      <a:prstDash/>
                    </a:ln>
                  </pic:spPr>
                </pic:pic>
              </a:graphicData>
            </a:graphic>
          </wp:inline>
        </w:drawing>
      </w:r>
    </w:p>
    <w:p w14:paraId="47834F81" w14:textId="77777777" w:rsidR="008A5EE2" w:rsidRDefault="008A5EE2">
      <w:pPr>
        <w:jc w:val="center"/>
      </w:pPr>
    </w:p>
    <w:p w14:paraId="138DD438" w14:textId="77777777" w:rsidR="008A5EE2" w:rsidRDefault="008A5EE2">
      <w:r>
        <w:rPr>
          <w:noProof/>
        </w:rPr>
        <w:drawing>
          <wp:inline distT="0" distB="0" distL="0" distR="0" wp14:anchorId="34276636" wp14:editId="6688E288">
            <wp:extent cx="5486400" cy="2919359"/>
            <wp:effectExtent l="0" t="0" r="0" b="0"/>
            <wp:docPr id="804966650"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86400" cy="2919359"/>
                    </a:xfrm>
                    <a:prstGeom prst="rect">
                      <a:avLst/>
                    </a:prstGeom>
                    <a:noFill/>
                    <a:ln>
                      <a:noFill/>
                      <a:prstDash/>
                    </a:ln>
                  </pic:spPr>
                </pic:pic>
              </a:graphicData>
            </a:graphic>
          </wp:inline>
        </w:drawing>
      </w:r>
    </w:p>
    <w:p w14:paraId="43131F57" w14:textId="77777777" w:rsidR="008A5EE2" w:rsidRDefault="008A5EE2">
      <w:pPr>
        <w:jc w:val="center"/>
      </w:pPr>
    </w:p>
    <w:p w14:paraId="4FA632E2" w14:textId="77777777" w:rsidR="008A5EE2" w:rsidRDefault="008A5EE2">
      <w:pPr>
        <w:pageBreakBefore/>
      </w:pPr>
      <w:r>
        <w:rPr>
          <w:noProof/>
        </w:rPr>
        <w:lastRenderedPageBreak/>
        <w:drawing>
          <wp:inline distT="0" distB="0" distL="0" distR="0" wp14:anchorId="2C676F19" wp14:editId="171DD6F2">
            <wp:extent cx="5486400" cy="2931246"/>
            <wp:effectExtent l="0" t="0" r="0" b="2454"/>
            <wp:docPr id="888645363"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2931246"/>
                    </a:xfrm>
                    <a:prstGeom prst="rect">
                      <a:avLst/>
                    </a:prstGeom>
                    <a:noFill/>
                    <a:ln>
                      <a:noFill/>
                      <a:prstDash/>
                    </a:ln>
                  </pic:spPr>
                </pic:pic>
              </a:graphicData>
            </a:graphic>
          </wp:inline>
        </w:drawing>
      </w:r>
    </w:p>
    <w:p w14:paraId="35FADF9E" w14:textId="77777777" w:rsidR="008A5EE2" w:rsidRDefault="008A5EE2">
      <w:pPr>
        <w:jc w:val="center"/>
      </w:pPr>
    </w:p>
    <w:p w14:paraId="7461903B" w14:textId="77777777" w:rsidR="008A5EE2" w:rsidRDefault="008A5EE2">
      <w:r>
        <w:rPr>
          <w:noProof/>
        </w:rPr>
        <w:drawing>
          <wp:inline distT="0" distB="0" distL="0" distR="0" wp14:anchorId="6ECBB29D" wp14:editId="179033CA">
            <wp:extent cx="5486400" cy="2923839"/>
            <wp:effectExtent l="0" t="0" r="0" b="0"/>
            <wp:docPr id="1783029474"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2923839"/>
                    </a:xfrm>
                    <a:prstGeom prst="rect">
                      <a:avLst/>
                    </a:prstGeom>
                    <a:noFill/>
                    <a:ln>
                      <a:noFill/>
                      <a:prstDash/>
                    </a:ln>
                  </pic:spPr>
                </pic:pic>
              </a:graphicData>
            </a:graphic>
          </wp:inline>
        </w:drawing>
      </w:r>
    </w:p>
    <w:p w14:paraId="5DE70D7C" w14:textId="77777777" w:rsidR="008A5EE2" w:rsidRDefault="008A5EE2">
      <w:pPr>
        <w:jc w:val="center"/>
      </w:pPr>
    </w:p>
    <w:p w14:paraId="03FD372D" w14:textId="77777777" w:rsidR="008A5EE2" w:rsidRDefault="008A5EE2">
      <w:r>
        <w:rPr>
          <w:noProof/>
        </w:rPr>
        <w:lastRenderedPageBreak/>
        <w:drawing>
          <wp:inline distT="0" distB="0" distL="0" distR="0" wp14:anchorId="121F7E83" wp14:editId="5D452EEC">
            <wp:extent cx="5486400" cy="2924808"/>
            <wp:effectExtent l="0" t="0" r="0" b="8892"/>
            <wp:docPr id="136011353"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86400" cy="2924808"/>
                    </a:xfrm>
                    <a:prstGeom prst="rect">
                      <a:avLst/>
                    </a:prstGeom>
                    <a:noFill/>
                    <a:ln>
                      <a:noFill/>
                      <a:prstDash/>
                    </a:ln>
                  </pic:spPr>
                </pic:pic>
              </a:graphicData>
            </a:graphic>
          </wp:inline>
        </w:drawing>
      </w:r>
    </w:p>
    <w:p w14:paraId="243A66C2" w14:textId="77777777" w:rsidR="008A5EE2" w:rsidRDefault="008A5EE2">
      <w:pPr>
        <w:pStyle w:val="Heading2"/>
      </w:pPr>
      <w:r>
        <w:rPr>
          <w:rFonts w:ascii="Times New Roman" w:eastAsia="Times New Roman" w:hAnsi="Times New Roman"/>
          <w:bCs w:val="0"/>
          <w:color w:val="auto"/>
          <w:sz w:val="28"/>
          <w:szCs w:val="22"/>
        </w:rPr>
        <w:t>GitHub Repository Link:</w:t>
      </w:r>
    </w:p>
    <w:p w14:paraId="6F84D6CC" w14:textId="77777777" w:rsidR="008A5EE2" w:rsidRDefault="008A5EE2">
      <w:pPr>
        <w:pStyle w:val="Heading2"/>
        <w:rPr>
          <w:rFonts w:ascii="Times New Roman" w:eastAsia="Times New Roman" w:hAnsi="Times New Roman"/>
          <w:b w:val="0"/>
          <w:color w:val="auto"/>
          <w:sz w:val="24"/>
          <w:szCs w:val="20"/>
        </w:rPr>
      </w:pPr>
      <w:r>
        <w:rPr>
          <w:rFonts w:ascii="Times New Roman" w:eastAsia="Times New Roman" w:hAnsi="Times New Roman"/>
          <w:b w:val="0"/>
          <w:color w:val="auto"/>
          <w:sz w:val="24"/>
          <w:szCs w:val="20"/>
        </w:rPr>
        <w:t>https://github.com/rushiaghara25/StudentHub-Portal-2.git</w:t>
      </w:r>
    </w:p>
    <w:p w14:paraId="56314466" w14:textId="77777777" w:rsidR="008A5EE2" w:rsidRDefault="008A5EE2">
      <w:pPr>
        <w:pStyle w:val="Heading2"/>
      </w:pPr>
      <w:r>
        <w:rPr>
          <w:rFonts w:ascii="Times New Roman" w:eastAsia="Times New Roman" w:hAnsi="Times New Roman"/>
          <w:bCs w:val="0"/>
          <w:color w:val="auto"/>
          <w:sz w:val="28"/>
          <w:szCs w:val="22"/>
        </w:rPr>
        <w:t>Challenges Faced:</w:t>
      </w:r>
    </w:p>
    <w:p w14:paraId="3B19D34C" w14:textId="77777777" w:rsidR="008A5EE2" w:rsidRDefault="008A5EE2">
      <w:pPr>
        <w:pStyle w:val="Standard"/>
        <w:spacing w:after="0" w:line="240" w:lineRule="auto"/>
      </w:pPr>
      <w:r>
        <w:rPr>
          <w:szCs w:val="24"/>
          <w:lang w:val="en-IN" w:eastAsia="en-IN"/>
        </w:rPr>
        <w:t xml:space="preserve">  Faced difficulty in making the website responsive for different screen sizes.</w:t>
      </w:r>
    </w:p>
    <w:p w14:paraId="68CBE712" w14:textId="77777777" w:rsidR="008A5EE2" w:rsidRDefault="008A5EE2">
      <w:pPr>
        <w:pStyle w:val="Standard"/>
        <w:spacing w:after="0" w:line="240" w:lineRule="auto"/>
      </w:pPr>
      <w:r>
        <w:rPr>
          <w:szCs w:val="24"/>
          <w:lang w:val="en-IN" w:eastAsia="en-IN"/>
        </w:rPr>
        <w:t xml:space="preserve">  Learned how to use </w:t>
      </w:r>
      <w:r>
        <w:rPr>
          <w:b/>
          <w:bCs/>
          <w:szCs w:val="24"/>
          <w:lang w:val="en-IN" w:eastAsia="en-IN"/>
        </w:rPr>
        <w:t>CSS Flexbox</w:t>
      </w:r>
      <w:r>
        <w:rPr>
          <w:szCs w:val="24"/>
          <w:lang w:val="en-IN" w:eastAsia="en-IN"/>
        </w:rPr>
        <w:t xml:space="preserve"> and </w:t>
      </w:r>
      <w:r>
        <w:rPr>
          <w:b/>
          <w:bCs/>
          <w:szCs w:val="24"/>
          <w:lang w:val="en-IN" w:eastAsia="en-IN"/>
        </w:rPr>
        <w:t>CSS Grid</w:t>
      </w:r>
      <w:r>
        <w:rPr>
          <w:szCs w:val="24"/>
          <w:lang w:val="en-IN" w:eastAsia="en-IN"/>
        </w:rPr>
        <w:t xml:space="preserve"> to align elements properly.</w:t>
      </w:r>
    </w:p>
    <w:p w14:paraId="716C7CEC" w14:textId="77777777" w:rsidR="008A5EE2" w:rsidRDefault="008A5EE2">
      <w:pPr>
        <w:pStyle w:val="Standard"/>
        <w:spacing w:after="0" w:line="240" w:lineRule="auto"/>
      </w:pPr>
      <w:r>
        <w:rPr>
          <w:szCs w:val="24"/>
          <w:lang w:val="en-IN" w:eastAsia="en-IN"/>
        </w:rPr>
        <w:t xml:space="preserve">  Fixed layout and spacing issues using media queries.</w:t>
      </w:r>
    </w:p>
    <w:p w14:paraId="6A014C56" w14:textId="77777777" w:rsidR="008A5EE2" w:rsidRDefault="008A5EE2">
      <w:pPr>
        <w:pStyle w:val="Standard"/>
      </w:pPr>
      <w:r>
        <w:rPr>
          <w:szCs w:val="24"/>
          <w:lang w:val="en-IN" w:eastAsia="en-IN"/>
        </w:rPr>
        <w:t xml:space="preserve">  Ensured all pages displayed correctly on mobile, tablet, and desktop devices.</w:t>
      </w:r>
    </w:p>
    <w:p w14:paraId="4EDA80F1" w14:textId="77777777" w:rsidR="008A5EE2" w:rsidRDefault="008A5EE2">
      <w:pPr>
        <w:pStyle w:val="Standard"/>
      </w:pPr>
    </w:p>
    <w:p w14:paraId="2F918780" w14:textId="77777777" w:rsidR="008A5EE2" w:rsidRDefault="008A5EE2">
      <w:pPr>
        <w:pStyle w:val="Heading2"/>
      </w:pPr>
      <w:r>
        <w:rPr>
          <w:rFonts w:ascii="Times New Roman" w:eastAsia="Times New Roman" w:hAnsi="Times New Roman"/>
          <w:bCs w:val="0"/>
          <w:color w:val="auto"/>
          <w:sz w:val="28"/>
          <w:szCs w:val="22"/>
        </w:rPr>
        <w:t>Learning Outcomes:</w:t>
      </w:r>
    </w:p>
    <w:p w14:paraId="7D080D31" w14:textId="77777777" w:rsidR="008A5EE2" w:rsidRDefault="008A5EE2">
      <w:pPr>
        <w:pStyle w:val="ListParagraph"/>
        <w:ind w:left="360"/>
      </w:pPr>
      <w:r>
        <w:t>Learned the concepts of responsive web design.</w:t>
      </w:r>
    </w:p>
    <w:p w14:paraId="38EF0CE2" w14:textId="77777777" w:rsidR="008A5EE2" w:rsidRDefault="008A5EE2">
      <w:pPr>
        <w:pStyle w:val="ListParagraph"/>
        <w:ind w:left="360"/>
      </w:pPr>
      <w:r>
        <w:t xml:space="preserve">Understood the use of </w:t>
      </w:r>
      <w:r>
        <w:rPr>
          <w:rStyle w:val="StrongEmphasis"/>
        </w:rPr>
        <w:t>CSS Flexbox</w:t>
      </w:r>
      <w:r>
        <w:t xml:space="preserve"> and </w:t>
      </w:r>
      <w:r>
        <w:rPr>
          <w:rStyle w:val="StrongEmphasis"/>
        </w:rPr>
        <w:t>CSS Grid</w:t>
      </w:r>
      <w:r>
        <w:t xml:space="preserve"> for layouts.</w:t>
      </w:r>
    </w:p>
    <w:p w14:paraId="45CE0C26" w14:textId="77777777" w:rsidR="008A5EE2" w:rsidRDefault="008A5EE2">
      <w:pPr>
        <w:pStyle w:val="ListParagraph"/>
        <w:ind w:left="360"/>
      </w:pPr>
      <w:r>
        <w:t>Gained experience in creating mobile-friendly web pages.</w:t>
      </w:r>
    </w:p>
    <w:p w14:paraId="0CB4E3AD" w14:textId="77777777" w:rsidR="008A5EE2" w:rsidRDefault="008A5EE2">
      <w:pPr>
        <w:pStyle w:val="ListParagraph"/>
        <w:ind w:left="360"/>
      </w:pPr>
      <w:r>
        <w:t>Learned to use Bootstrap/Tailwind classes for faster UI development.</w:t>
      </w:r>
    </w:p>
    <w:p w14:paraId="128F1D78" w14:textId="77777777" w:rsidR="008A5EE2" w:rsidRDefault="008A5EE2">
      <w:pPr>
        <w:pStyle w:val="ListParagraph"/>
        <w:ind w:left="360"/>
      </w:pPr>
    </w:p>
    <w:p w14:paraId="176A5239" w14:textId="77777777" w:rsidR="008A5EE2" w:rsidRDefault="008A5EE2">
      <w:pPr>
        <w:pStyle w:val="ListParagraph"/>
        <w:ind w:left="360"/>
      </w:pPr>
    </w:p>
    <w:p w14:paraId="64E10F13"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90C38DA" w14:textId="77777777" w:rsidR="008A5EE2" w:rsidRDefault="008A5EE2">
      <w:pPr>
        <w:pStyle w:val="Standard"/>
      </w:pPr>
      <w:r>
        <w:rPr>
          <w:b/>
          <w:sz w:val="28"/>
        </w:rPr>
        <w:br/>
      </w:r>
    </w:p>
    <w:p w14:paraId="79F371E3" w14:textId="77777777" w:rsidR="008A5EE2" w:rsidRDefault="008A5EE2" w:rsidP="00941358">
      <w:pPr>
        <w:jc w:val="both"/>
        <w:rPr>
          <w:b/>
          <w:sz w:val="28"/>
        </w:rPr>
      </w:pPr>
    </w:p>
    <w:p w14:paraId="6BE0DB3E" w14:textId="77777777" w:rsidR="008A5EE2" w:rsidRDefault="008A5EE2">
      <w:pPr>
        <w:pStyle w:val="Standard"/>
        <w:jc w:val="center"/>
      </w:pPr>
      <w:r>
        <w:rPr>
          <w:b/>
          <w:sz w:val="32"/>
        </w:rPr>
        <w:lastRenderedPageBreak/>
        <w:t xml:space="preserve">Practical - 4 </w:t>
      </w:r>
      <w:r>
        <w:rPr>
          <w:b/>
          <w:sz w:val="32"/>
        </w:rPr>
        <w:br/>
      </w:r>
    </w:p>
    <w:p w14:paraId="2C47CD97" w14:textId="77777777" w:rsidR="008A5EE2" w:rsidRDefault="008A5EE2">
      <w:pPr>
        <w:pStyle w:val="Standard"/>
        <w:jc w:val="both"/>
      </w:pPr>
      <w:r>
        <w:rPr>
          <w:b/>
          <w:sz w:val="28"/>
        </w:rPr>
        <w:t xml:space="preserve">Practical Title: </w:t>
      </w:r>
      <w:r w:rsidRPr="003F5592">
        <w:rPr>
          <w:b/>
          <w:bCs/>
          <w:sz w:val="28"/>
          <w:lang w:val="en-IN"/>
        </w:rPr>
        <w:t>JavaScript DOM Manipulation, Event Handling, and UI Interactivity</w:t>
      </w:r>
    </w:p>
    <w:p w14:paraId="59A6DB44" w14:textId="77777777" w:rsidR="008A5EE2" w:rsidRDefault="008A5EE2" w:rsidP="003F5592">
      <w:pPr>
        <w:pStyle w:val="Default"/>
        <w:rPr>
          <w:sz w:val="21"/>
          <w:szCs w:val="21"/>
        </w:rPr>
      </w:pPr>
      <w:r>
        <w:t xml:space="preserve">Problem Definition: </w:t>
      </w:r>
      <w:r>
        <w:rPr>
          <w:sz w:val="21"/>
          <w:szCs w:val="21"/>
        </w:rPr>
        <w:t xml:space="preserve">Add dynamic UI components such as collapsible FAQ, modal popup, image/content slider, </w:t>
      </w:r>
      <w:r w:rsidRPr="003F5592">
        <w:rPr>
          <w:sz w:val="22"/>
          <w:szCs w:val="22"/>
        </w:rPr>
        <w:t>notification</w:t>
      </w:r>
      <w:r>
        <w:rPr>
          <w:sz w:val="21"/>
          <w:szCs w:val="21"/>
        </w:rPr>
        <w:t xml:space="preserve"> banner, hamburger menu, and light/dark theme switcher using JavaScript. </w:t>
      </w:r>
    </w:p>
    <w:p w14:paraId="7136AF7E" w14:textId="77777777" w:rsidR="008A5EE2" w:rsidRDefault="008A5EE2">
      <w:pPr>
        <w:pStyle w:val="Standard"/>
        <w:rPr>
          <w:sz w:val="28"/>
        </w:rPr>
      </w:pPr>
    </w:p>
    <w:p w14:paraId="59F77546" w14:textId="77777777" w:rsidR="008A5EE2" w:rsidRDefault="008A5EE2">
      <w:pPr>
        <w:pStyle w:val="Standard"/>
      </w:pPr>
      <w:r>
        <w:rPr>
          <w:sz w:val="28"/>
        </w:rPr>
        <w:t>Theory :</w:t>
      </w:r>
    </w:p>
    <w:p w14:paraId="055AEC0E" w14:textId="77777777" w:rsidR="008A5EE2" w:rsidRDefault="008A5EE2" w:rsidP="003F5592">
      <w:pPr>
        <w:pStyle w:val="Default"/>
        <w:rPr>
          <w:b/>
          <w:bCs/>
        </w:rPr>
      </w:pPr>
      <w:r w:rsidRPr="003F5592">
        <w:rPr>
          <w:b/>
          <w:bCs/>
        </w:rPr>
        <w:t xml:space="preserve">1. How are DOM elements selected and modified? </w:t>
      </w:r>
    </w:p>
    <w:p w14:paraId="0C1E7E9A" w14:textId="77777777" w:rsidR="008A5EE2" w:rsidRDefault="008A5EE2" w:rsidP="003F5592">
      <w:pPr>
        <w:pStyle w:val="Default"/>
        <w:rPr>
          <w:b/>
          <w:bCs/>
        </w:rPr>
      </w:pPr>
    </w:p>
    <w:p w14:paraId="08EB7F30" w14:textId="77777777" w:rsidR="008A5EE2" w:rsidRDefault="008A5EE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4D7B127A" w14:textId="77777777" w:rsidR="008A5EE2" w:rsidRPr="003F5592" w:rsidRDefault="008A5EE2" w:rsidP="003F5592">
      <w:pPr>
        <w:pStyle w:val="Default"/>
        <w:rPr>
          <w:sz w:val="21"/>
          <w:szCs w:val="21"/>
        </w:rPr>
      </w:pPr>
    </w:p>
    <w:p w14:paraId="0580BB73" w14:textId="77777777" w:rsidR="008A5EE2" w:rsidRDefault="008A5EE2" w:rsidP="003F5592">
      <w:pPr>
        <w:pStyle w:val="Default"/>
        <w:rPr>
          <w:b/>
          <w:bCs/>
        </w:rPr>
      </w:pPr>
      <w:r w:rsidRPr="003F5592">
        <w:rPr>
          <w:b/>
          <w:bCs/>
        </w:rPr>
        <w:t xml:space="preserve">2. Are event listeners attached correctly? </w:t>
      </w:r>
    </w:p>
    <w:p w14:paraId="36A3D82F" w14:textId="77777777" w:rsidR="008A5EE2" w:rsidRPr="003F5592" w:rsidRDefault="008A5EE2" w:rsidP="003F5592">
      <w:pPr>
        <w:pStyle w:val="Default"/>
        <w:rPr>
          <w:b/>
          <w:bCs/>
        </w:rPr>
      </w:pPr>
    </w:p>
    <w:p w14:paraId="46A95FC3" w14:textId="77777777" w:rsidR="008A5EE2" w:rsidRDefault="008A5EE2">
      <w:pPr>
        <w:pStyle w:val="Standard"/>
        <w:rPr>
          <w:sz w:val="21"/>
          <w:szCs w:val="21"/>
        </w:rPr>
      </w:pPr>
      <w:r w:rsidRPr="003F5592">
        <w:rPr>
          <w:sz w:val="21"/>
          <w:szCs w:val="21"/>
        </w:rPr>
        <w:t xml:space="preserve">Yes, event listeners are correctly attached using </w:t>
      </w:r>
      <w:proofErr w:type="spellStart"/>
      <w:r w:rsidRPr="003F5592">
        <w:rPr>
          <w:sz w:val="21"/>
          <w:szCs w:val="21"/>
        </w:rPr>
        <w:t>addEventListener</w:t>
      </w:r>
      <w:proofErr w:type="spellEnd"/>
      <w:r w:rsidRPr="003F5592">
        <w:rPr>
          <w:sz w:val="21"/>
          <w:szCs w:val="21"/>
        </w:rPr>
        <w:t>(). It connects an HTML element with an event such as click or submit and executes a function when that event occurs.</w:t>
      </w:r>
    </w:p>
    <w:p w14:paraId="6ACB89C3" w14:textId="77777777" w:rsidR="008A5EE2" w:rsidRDefault="008A5EE2"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1D70FA73" w14:textId="77777777" w:rsidR="008A5EE2" w:rsidRPr="00510C88" w:rsidRDefault="008A5EE2" w:rsidP="00510C88">
      <w:pPr>
        <w:pStyle w:val="Default"/>
        <w:rPr>
          <w:b/>
          <w:bCs/>
          <w:sz w:val="28"/>
          <w:szCs w:val="28"/>
        </w:rPr>
      </w:pPr>
    </w:p>
    <w:p w14:paraId="1244C3F4" w14:textId="77777777" w:rsidR="008A5EE2" w:rsidRPr="00510C88" w:rsidRDefault="008A5EE2">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r w:rsidRPr="00510C88">
        <w:rPr>
          <w:sz w:val="21"/>
          <w:szCs w:val="21"/>
        </w:rPr>
        <w:t>setItem</w:t>
      </w:r>
      <w:proofErr w:type="spellEnd"/>
      <w:r w:rsidRPr="00510C88">
        <w:rPr>
          <w:sz w:val="21"/>
          <w:szCs w:val="21"/>
        </w:rPr>
        <w:t xml:space="preserve">() stores the selected theme, and </w:t>
      </w:r>
      <w:proofErr w:type="spellStart"/>
      <w:r w:rsidRPr="00510C88">
        <w:rPr>
          <w:sz w:val="21"/>
          <w:szCs w:val="21"/>
        </w:rPr>
        <w:t>getItem</w:t>
      </w:r>
      <w:proofErr w:type="spellEnd"/>
      <w:r w:rsidRPr="00510C88">
        <w:rPr>
          <w:sz w:val="21"/>
          <w:szCs w:val="21"/>
        </w:rPr>
        <w:t>() retrieves it when the page is reopened, allowing the website to maintain the Dark/Light mode preference.</w:t>
      </w:r>
    </w:p>
    <w:p w14:paraId="731E27A0" w14:textId="77777777" w:rsidR="008A5EE2" w:rsidRDefault="008A5EE2" w:rsidP="00510C88">
      <w:pPr>
        <w:pStyle w:val="Default"/>
        <w:rPr>
          <w:b/>
          <w:bCs/>
        </w:rPr>
      </w:pPr>
      <w:r w:rsidRPr="00510C88">
        <w:rPr>
          <w:b/>
          <w:bCs/>
        </w:rPr>
        <w:t xml:space="preserve">4. Does interactivity improve usability without breaking accessibility? </w:t>
      </w:r>
    </w:p>
    <w:p w14:paraId="66E329F9" w14:textId="77777777" w:rsidR="008A5EE2" w:rsidRPr="00510C88" w:rsidRDefault="008A5EE2" w:rsidP="00510C88">
      <w:pPr>
        <w:pStyle w:val="Default"/>
        <w:rPr>
          <w:b/>
          <w:bCs/>
        </w:rPr>
      </w:pPr>
    </w:p>
    <w:p w14:paraId="33CE113F" w14:textId="77777777" w:rsidR="008A5EE2" w:rsidRDefault="008A5EE2">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037864EC" w14:textId="77777777" w:rsidR="008A5EE2" w:rsidRDefault="008A5EE2">
      <w:pPr>
        <w:pStyle w:val="Standard"/>
        <w:rPr>
          <w:szCs w:val="24"/>
          <w:lang w:val="en-IN"/>
        </w:rPr>
      </w:pPr>
    </w:p>
    <w:p w14:paraId="3CC46CB4" w14:textId="77777777" w:rsidR="008A5EE2" w:rsidRDefault="008A5EE2">
      <w:pPr>
        <w:pStyle w:val="Standard"/>
        <w:rPr>
          <w:szCs w:val="24"/>
          <w:lang w:val="en-IN"/>
        </w:rPr>
      </w:pPr>
    </w:p>
    <w:p w14:paraId="568B0D5B" w14:textId="77777777" w:rsidR="008A5EE2" w:rsidRDefault="008A5EE2">
      <w:pPr>
        <w:pStyle w:val="Standard"/>
        <w:rPr>
          <w:szCs w:val="24"/>
          <w:lang w:val="en-IN"/>
        </w:rPr>
      </w:pPr>
    </w:p>
    <w:p w14:paraId="2F8C3F57" w14:textId="77777777" w:rsidR="008A5EE2" w:rsidRDefault="008A5EE2">
      <w:pPr>
        <w:pStyle w:val="Standard"/>
        <w:rPr>
          <w:szCs w:val="24"/>
          <w:lang w:val="en-IN"/>
        </w:rPr>
      </w:pPr>
    </w:p>
    <w:p w14:paraId="3266B9EF" w14:textId="77777777" w:rsidR="008A5EE2" w:rsidRDefault="008A5EE2">
      <w:pPr>
        <w:pStyle w:val="Standard"/>
        <w:rPr>
          <w:szCs w:val="24"/>
          <w:lang w:val="en-IN"/>
        </w:rPr>
      </w:pPr>
    </w:p>
    <w:p w14:paraId="29F7CAAF" w14:textId="77777777" w:rsidR="008A5EE2" w:rsidRDefault="008A5EE2">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222772A5" w14:textId="77777777" w:rsidR="008A5EE2" w:rsidRDefault="008A5EE2" w:rsidP="003F5592">
      <w:pPr>
        <w:pStyle w:val="Standard"/>
      </w:pPr>
    </w:p>
    <w:p w14:paraId="5E65D9F7" w14:textId="77777777" w:rsidR="008A5EE2" w:rsidRDefault="008A5EE2" w:rsidP="003F5592">
      <w:pPr>
        <w:pStyle w:val="Standard"/>
        <w:rPr>
          <w:lang w:val="en-IN"/>
        </w:rPr>
      </w:pPr>
      <w:r w:rsidRPr="003F5592">
        <w:rPr>
          <w:noProof/>
          <w:lang w:val="en-IN"/>
        </w:rPr>
        <w:drawing>
          <wp:inline distT="0" distB="0" distL="0" distR="0" wp14:anchorId="7621EE53" wp14:editId="0EC0EB27">
            <wp:extent cx="6210300" cy="1581150"/>
            <wp:effectExtent l="0" t="0" r="0" b="0"/>
            <wp:docPr id="146731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10300" cy="1581150"/>
                    </a:xfrm>
                    <a:prstGeom prst="rect">
                      <a:avLst/>
                    </a:prstGeom>
                    <a:noFill/>
                    <a:ln>
                      <a:noFill/>
                    </a:ln>
                  </pic:spPr>
                </pic:pic>
              </a:graphicData>
            </a:graphic>
          </wp:inline>
        </w:drawing>
      </w:r>
    </w:p>
    <w:p w14:paraId="0467B126" w14:textId="77777777" w:rsidR="008A5EE2" w:rsidRDefault="008A5EE2" w:rsidP="003F5592">
      <w:pPr>
        <w:pStyle w:val="Standard"/>
        <w:rPr>
          <w:lang w:val="en-IN"/>
        </w:rPr>
      </w:pPr>
    </w:p>
    <w:p w14:paraId="1903BF2C" w14:textId="77777777" w:rsidR="008A5EE2" w:rsidRDefault="008A5EE2" w:rsidP="003F5592">
      <w:pPr>
        <w:pStyle w:val="Standard"/>
        <w:rPr>
          <w:lang w:val="en-IN"/>
        </w:rPr>
      </w:pPr>
      <w:r w:rsidRPr="003F5592">
        <w:rPr>
          <w:noProof/>
          <w:lang w:val="en-IN"/>
        </w:rPr>
        <w:drawing>
          <wp:inline distT="0" distB="0" distL="0" distR="0" wp14:anchorId="1A09FA88" wp14:editId="0BDCF233">
            <wp:extent cx="5486400" cy="3276600"/>
            <wp:effectExtent l="0" t="0" r="0" b="0"/>
            <wp:docPr id="1144046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14:paraId="3FC9AF96" w14:textId="77777777" w:rsidR="008A5EE2" w:rsidRPr="003F5592" w:rsidRDefault="008A5EE2" w:rsidP="003F5592">
      <w:pPr>
        <w:pStyle w:val="Standard"/>
        <w:rPr>
          <w:lang w:val="en-IN"/>
        </w:rPr>
      </w:pPr>
    </w:p>
    <w:p w14:paraId="3761D49A" w14:textId="77777777" w:rsidR="008A5EE2" w:rsidRDefault="008A5EE2" w:rsidP="003F5592">
      <w:pPr>
        <w:pStyle w:val="Standard"/>
        <w:rPr>
          <w:lang w:val="en-IN"/>
        </w:rPr>
      </w:pPr>
      <w:r w:rsidRPr="003F5592">
        <w:rPr>
          <w:noProof/>
          <w:lang w:val="en-IN"/>
        </w:rPr>
        <w:lastRenderedPageBreak/>
        <w:drawing>
          <wp:inline distT="0" distB="0" distL="0" distR="0" wp14:anchorId="36444A3F" wp14:editId="74E123CE">
            <wp:extent cx="5486400" cy="1857375"/>
            <wp:effectExtent l="0" t="0" r="0" b="9525"/>
            <wp:docPr id="1117274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1857375"/>
                    </a:xfrm>
                    <a:prstGeom prst="rect">
                      <a:avLst/>
                    </a:prstGeom>
                    <a:noFill/>
                    <a:ln>
                      <a:noFill/>
                    </a:ln>
                  </pic:spPr>
                </pic:pic>
              </a:graphicData>
            </a:graphic>
          </wp:inline>
        </w:drawing>
      </w:r>
    </w:p>
    <w:p w14:paraId="3F25D9E2" w14:textId="77777777" w:rsidR="008A5EE2" w:rsidRDefault="008A5EE2" w:rsidP="003F5592">
      <w:pPr>
        <w:pStyle w:val="Standard"/>
        <w:rPr>
          <w:lang w:val="en-IN"/>
        </w:rPr>
      </w:pPr>
    </w:p>
    <w:p w14:paraId="2A2486F3" w14:textId="77777777" w:rsidR="008A5EE2" w:rsidRPr="003F5592" w:rsidRDefault="008A5EE2" w:rsidP="003F5592">
      <w:pPr>
        <w:pStyle w:val="Standard"/>
        <w:rPr>
          <w:lang w:val="en-IN"/>
        </w:rPr>
      </w:pPr>
      <w:r w:rsidRPr="003F5592">
        <w:rPr>
          <w:noProof/>
          <w:lang w:val="en-IN"/>
        </w:rPr>
        <w:drawing>
          <wp:inline distT="0" distB="0" distL="0" distR="0" wp14:anchorId="7C279CA1" wp14:editId="16B0C400">
            <wp:extent cx="5486400" cy="1714500"/>
            <wp:effectExtent l="0" t="0" r="0" b="0"/>
            <wp:docPr id="127235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6886" name=""/>
                    <pic:cNvPicPr/>
                  </pic:nvPicPr>
                  <pic:blipFill>
                    <a:blip r:embed="rId44"/>
                    <a:stretch>
                      <a:fillRect/>
                    </a:stretch>
                  </pic:blipFill>
                  <pic:spPr>
                    <a:xfrm>
                      <a:off x="0" y="0"/>
                      <a:ext cx="5486400" cy="1714500"/>
                    </a:xfrm>
                    <a:prstGeom prst="rect">
                      <a:avLst/>
                    </a:prstGeom>
                  </pic:spPr>
                </pic:pic>
              </a:graphicData>
            </a:graphic>
          </wp:inline>
        </w:drawing>
      </w:r>
    </w:p>
    <w:p w14:paraId="5659D591" w14:textId="77777777" w:rsidR="008A5EE2" w:rsidRPr="003F5592" w:rsidRDefault="008A5EE2" w:rsidP="003F5592">
      <w:pPr>
        <w:pStyle w:val="Standard"/>
      </w:pPr>
    </w:p>
    <w:p w14:paraId="4F630BD8" w14:textId="77777777" w:rsidR="008A5EE2" w:rsidRDefault="008A5EE2">
      <w:pPr>
        <w:pStyle w:val="Heading2"/>
      </w:pPr>
      <w:r>
        <w:rPr>
          <w:rFonts w:ascii="Times New Roman" w:eastAsia="Times New Roman" w:hAnsi="Times New Roman"/>
          <w:bCs w:val="0"/>
          <w:color w:val="auto"/>
          <w:sz w:val="28"/>
          <w:szCs w:val="22"/>
        </w:rPr>
        <w:t>GitHub Repository Link:</w:t>
      </w:r>
    </w:p>
    <w:p w14:paraId="25CA3416" w14:textId="77777777" w:rsidR="008A5EE2" w:rsidRDefault="008A5EE2" w:rsidP="003F5592">
      <w:pPr>
        <w:pStyle w:val="Heading2"/>
        <w:rPr>
          <w:rFonts w:ascii="Times New Roman" w:eastAsia="Times New Roman" w:hAnsi="Times New Roman"/>
          <w:b w:val="0"/>
          <w:color w:val="auto"/>
          <w:sz w:val="24"/>
          <w:szCs w:val="20"/>
        </w:rPr>
      </w:pPr>
      <w:hyperlink r:id="rId45" w:history="1">
        <w:r w:rsidRPr="00D724DE">
          <w:rPr>
            <w:rStyle w:val="Hyperlink"/>
            <w:rFonts w:ascii="Times New Roman" w:eastAsia="Times New Roman" w:hAnsi="Times New Roman"/>
            <w:b w:val="0"/>
            <w:sz w:val="24"/>
            <w:szCs w:val="20"/>
          </w:rPr>
          <w:t>https://github.com/rushiaghara25/StudentHub-Portal-2.git</w:t>
        </w:r>
      </w:hyperlink>
    </w:p>
    <w:p w14:paraId="593D08EE" w14:textId="77777777" w:rsidR="008A5EE2" w:rsidRPr="003F5592" w:rsidRDefault="008A5EE2" w:rsidP="003F5592">
      <w:pPr>
        <w:pStyle w:val="Standard"/>
      </w:pPr>
    </w:p>
    <w:p w14:paraId="158C839B" w14:textId="77777777" w:rsidR="008A5EE2" w:rsidRDefault="008A5EE2">
      <w:pPr>
        <w:pStyle w:val="Heading2"/>
      </w:pPr>
      <w:r>
        <w:rPr>
          <w:rFonts w:ascii="Times New Roman" w:eastAsia="Times New Roman" w:hAnsi="Times New Roman"/>
          <w:bCs w:val="0"/>
          <w:color w:val="auto"/>
          <w:sz w:val="28"/>
          <w:szCs w:val="22"/>
        </w:rPr>
        <w:t>Learning Outcomes:</w:t>
      </w:r>
    </w:p>
    <w:p w14:paraId="4AA18F6C"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Use </w:t>
      </w:r>
      <w:r w:rsidRPr="00510C88">
        <w:rPr>
          <w:b/>
          <w:bCs/>
          <w:lang w:val="en-IN"/>
        </w:rPr>
        <w:t>JavaScript DOM manipulation</w:t>
      </w:r>
      <w:r w:rsidRPr="00510C88">
        <w:rPr>
          <w:lang w:val="en-IN"/>
        </w:rPr>
        <w:t xml:space="preserve"> </w:t>
      </w:r>
    </w:p>
    <w:p w14:paraId="33081254"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57B3F02A"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Create interactive UI components </w:t>
      </w:r>
    </w:p>
    <w:p w14:paraId="2D115852"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0D760C32"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4BE9BCE" w14:textId="77777777" w:rsidR="008A5EE2" w:rsidRDefault="008A5EE2" w:rsidP="008A5EE2">
      <w:pPr>
        <w:pStyle w:val="ListParagraph"/>
        <w:numPr>
          <w:ilvl w:val="0"/>
          <w:numId w:val="19"/>
        </w:numPr>
        <w:suppressAutoHyphens/>
        <w:autoSpaceDN w:val="0"/>
        <w:textAlignment w:val="baseline"/>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1F6BE5CF" w14:textId="77777777" w:rsidR="008A5EE2" w:rsidRPr="00510C88" w:rsidRDefault="008A5EE2" w:rsidP="00510C88">
      <w:pPr>
        <w:pStyle w:val="ListParagraph"/>
        <w:rPr>
          <w:lang w:val="en-IN"/>
        </w:rPr>
      </w:pPr>
    </w:p>
    <w:p w14:paraId="095C03FA"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A115621" w14:textId="77777777" w:rsidR="008A5EE2" w:rsidRDefault="008A5EE2">
      <w:pPr>
        <w:pStyle w:val="Standard"/>
      </w:pPr>
      <w:r>
        <w:rPr>
          <w:b/>
          <w:sz w:val="28"/>
        </w:rPr>
        <w:br/>
      </w:r>
    </w:p>
    <w:p w14:paraId="609F68F2" w14:textId="77777777" w:rsidR="008A5EE2" w:rsidRDefault="008A5EE2">
      <w:pPr>
        <w:pStyle w:val="Standard"/>
        <w:jc w:val="center"/>
      </w:pPr>
      <w:r>
        <w:rPr>
          <w:b/>
          <w:sz w:val="32"/>
        </w:rPr>
        <w:lastRenderedPageBreak/>
        <w:t>Practical - 5</w:t>
      </w:r>
      <w:r>
        <w:rPr>
          <w:b/>
          <w:sz w:val="32"/>
        </w:rPr>
        <w:br/>
      </w:r>
    </w:p>
    <w:p w14:paraId="5E89F915" w14:textId="77777777" w:rsidR="008A5EE2" w:rsidRDefault="008A5EE2" w:rsidP="006653BB">
      <w:pPr>
        <w:pStyle w:val="Standard"/>
        <w:jc w:val="both"/>
        <w:rPr>
          <w:b/>
          <w:bCs/>
          <w:sz w:val="28"/>
          <w:lang w:val="en-IN"/>
        </w:rPr>
      </w:pPr>
      <w:r>
        <w:rPr>
          <w:b/>
          <w:sz w:val="28"/>
        </w:rPr>
        <w:t xml:space="preserve">Practical Title: </w:t>
      </w:r>
      <w:r w:rsidRPr="006653BB">
        <w:rPr>
          <w:b/>
          <w:bCs/>
          <w:sz w:val="28"/>
          <w:lang w:val="en-IN"/>
        </w:rPr>
        <w:t xml:space="preserve">Registration Form with Frontend Validation and User-Friendly Error Handling </w:t>
      </w:r>
    </w:p>
    <w:p w14:paraId="6E258D6B" w14:textId="77777777" w:rsidR="008A5EE2" w:rsidRDefault="008A5EE2" w:rsidP="006653BB">
      <w:pPr>
        <w:pStyle w:val="Default"/>
        <w:jc w:val="both"/>
        <w:rPr>
          <w:sz w:val="21"/>
          <w:szCs w:val="21"/>
        </w:rPr>
      </w:pPr>
      <w:r>
        <w:t xml:space="preserve">Problem Definition: </w:t>
      </w:r>
      <w:r>
        <w:rPr>
          <w:sz w:val="21"/>
          <w:szCs w:val="21"/>
        </w:rPr>
        <w:t xml:space="preserve">Create a student registration form with HTML5 input types and JavaScript validation for name, email, mobile number, password, confirm password, course, year, gender, and terms acceptance. Use Regular Expression for validations. </w:t>
      </w:r>
    </w:p>
    <w:p w14:paraId="31AF2634" w14:textId="77777777" w:rsidR="008A5EE2" w:rsidRDefault="008A5EE2" w:rsidP="006653BB">
      <w:pPr>
        <w:pStyle w:val="Standard"/>
        <w:jc w:val="both"/>
        <w:rPr>
          <w:sz w:val="28"/>
        </w:rPr>
      </w:pPr>
    </w:p>
    <w:p w14:paraId="275954C3" w14:textId="77777777" w:rsidR="008A5EE2" w:rsidRDefault="008A5EE2">
      <w:pPr>
        <w:pStyle w:val="Standard"/>
      </w:pPr>
      <w:r>
        <w:rPr>
          <w:sz w:val="28"/>
        </w:rPr>
        <w:t>Theory :</w:t>
      </w:r>
    </w:p>
    <w:p w14:paraId="29157556" w14:textId="77777777" w:rsidR="008A5EE2" w:rsidRPr="00362D79" w:rsidRDefault="008A5EE2" w:rsidP="00362D79">
      <w:pPr>
        <w:pStyle w:val="Default"/>
        <w:rPr>
          <w:b/>
          <w:bCs/>
        </w:rPr>
      </w:pPr>
      <w:r w:rsidRPr="00362D79">
        <w:rPr>
          <w:b/>
          <w:bCs/>
        </w:rPr>
        <w:t xml:space="preserve">1. Are correct input types and attributes used? </w:t>
      </w:r>
    </w:p>
    <w:p w14:paraId="37433C6F" w14:textId="77777777" w:rsidR="008A5EE2" w:rsidRDefault="008A5EE2" w:rsidP="003F5592">
      <w:pPr>
        <w:pStyle w:val="Default"/>
        <w:rPr>
          <w:b/>
          <w:bCs/>
        </w:rPr>
      </w:pPr>
    </w:p>
    <w:p w14:paraId="29724026" w14:textId="77777777" w:rsidR="008A5EE2" w:rsidRDefault="008A5EE2" w:rsidP="003F5592">
      <w:pPr>
        <w:pStyle w:val="Default"/>
        <w:rPr>
          <w:sz w:val="21"/>
          <w:szCs w:val="21"/>
          <w:lang w:val="en-US"/>
        </w:rPr>
      </w:pPr>
      <w:r w:rsidRPr="002E3A13">
        <w:rPr>
          <w:b/>
          <w:bCs/>
          <w:sz w:val="21"/>
          <w:szCs w:val="21"/>
          <w:lang w:val="en-US"/>
        </w:rPr>
        <w:t>Yes, correct input types and attributes are used.</w:t>
      </w:r>
      <w:r w:rsidRPr="002E3A13">
        <w:rPr>
          <w:sz w:val="21"/>
          <w:szCs w:val="21"/>
          <w:lang w:val="en-US"/>
        </w:rPr>
        <w:t xml:space="preserve"> Text is used for names, email for email addresses, password for passwords, and the required attribute ensures that mandatory fields cannot be left empty.</w:t>
      </w:r>
    </w:p>
    <w:p w14:paraId="1F13B2C5" w14:textId="77777777" w:rsidR="008A5EE2" w:rsidRPr="003F5592" w:rsidRDefault="008A5EE2" w:rsidP="003F5592">
      <w:pPr>
        <w:pStyle w:val="Default"/>
        <w:rPr>
          <w:sz w:val="21"/>
          <w:szCs w:val="21"/>
        </w:rPr>
      </w:pPr>
    </w:p>
    <w:p w14:paraId="51BDF58C" w14:textId="77777777" w:rsidR="008A5EE2" w:rsidRPr="002E3A13" w:rsidRDefault="008A5EE2" w:rsidP="002E3A13">
      <w:pPr>
        <w:pStyle w:val="Default"/>
        <w:rPr>
          <w:b/>
          <w:bCs/>
        </w:rPr>
      </w:pPr>
      <w:r w:rsidRPr="002E3A13">
        <w:rPr>
          <w:b/>
          <w:bCs/>
        </w:rPr>
        <w:t xml:space="preserve">2. Are validation errors displayed near the relevant fields? </w:t>
      </w:r>
    </w:p>
    <w:p w14:paraId="7F81EEB9" w14:textId="77777777" w:rsidR="008A5EE2" w:rsidRPr="003F5592" w:rsidRDefault="008A5EE2" w:rsidP="003F5592">
      <w:pPr>
        <w:pStyle w:val="Default"/>
        <w:rPr>
          <w:b/>
          <w:bCs/>
        </w:rPr>
      </w:pPr>
    </w:p>
    <w:p w14:paraId="36B01A81" w14:textId="77777777" w:rsidR="008A5EE2" w:rsidRDefault="008A5EE2" w:rsidP="00510C88">
      <w:pPr>
        <w:pStyle w:val="Default"/>
        <w:rPr>
          <w:rFonts w:eastAsia="Times New Roman"/>
          <w:color w:val="auto"/>
          <w:sz w:val="21"/>
          <w:szCs w:val="21"/>
          <w:lang w:val="en-US"/>
        </w:rPr>
      </w:pPr>
      <w:r w:rsidRPr="002E3A13">
        <w:rPr>
          <w:rFonts w:eastAsia="Times New Roman"/>
          <w:color w:val="auto"/>
          <w:sz w:val="21"/>
          <w:szCs w:val="21"/>
          <w:lang w:val="en-US"/>
        </w:rPr>
        <w:t>No. Validation errors are currently displayed through alert messages rather than near the relevant input fields.</w:t>
      </w:r>
    </w:p>
    <w:p w14:paraId="1CF5A4E7" w14:textId="77777777" w:rsidR="008A5EE2" w:rsidRDefault="008A5EE2" w:rsidP="00510C88">
      <w:pPr>
        <w:pStyle w:val="Default"/>
        <w:rPr>
          <w:rFonts w:eastAsia="Times New Roman"/>
          <w:color w:val="auto"/>
          <w:sz w:val="21"/>
          <w:szCs w:val="21"/>
          <w:lang w:val="en-US"/>
        </w:rPr>
      </w:pPr>
    </w:p>
    <w:p w14:paraId="16C3E3D3" w14:textId="77777777" w:rsidR="008A5EE2" w:rsidRPr="002E3A13" w:rsidRDefault="008A5EE2" w:rsidP="002E3A13">
      <w:pPr>
        <w:pStyle w:val="Default"/>
        <w:rPr>
          <w:b/>
          <w:bCs/>
        </w:rPr>
      </w:pPr>
      <w:r w:rsidRPr="002E3A13">
        <w:rPr>
          <w:b/>
          <w:bCs/>
        </w:rPr>
        <w:t xml:space="preserve">3. Is password strength checked? </w:t>
      </w:r>
    </w:p>
    <w:p w14:paraId="7407C814" w14:textId="77777777" w:rsidR="008A5EE2" w:rsidRPr="00510C88" w:rsidRDefault="008A5EE2" w:rsidP="00510C88">
      <w:pPr>
        <w:pStyle w:val="Default"/>
        <w:rPr>
          <w:b/>
          <w:bCs/>
          <w:sz w:val="28"/>
          <w:szCs w:val="28"/>
        </w:rPr>
      </w:pPr>
    </w:p>
    <w:p w14:paraId="69938A78" w14:textId="77777777" w:rsidR="008A5EE2" w:rsidRDefault="008A5EE2" w:rsidP="00510C88">
      <w:pPr>
        <w:pStyle w:val="Default"/>
        <w:rPr>
          <w:rFonts w:eastAsia="Times New Roman"/>
          <w:color w:val="auto"/>
          <w:sz w:val="21"/>
          <w:szCs w:val="21"/>
          <w:lang w:val="en-US"/>
        </w:rPr>
      </w:pPr>
      <w:r w:rsidRPr="002E3A13">
        <w:rPr>
          <w:rFonts w:eastAsia="Times New Roman"/>
          <w:color w:val="auto"/>
          <w:sz w:val="21"/>
          <w:szCs w:val="21"/>
          <w:lang w:val="en-US"/>
        </w:rPr>
        <w:t>Yes, password strength is checked using JavaScript validation with minimum length and character requirements.</w:t>
      </w:r>
    </w:p>
    <w:p w14:paraId="5C340A50" w14:textId="77777777" w:rsidR="008A5EE2" w:rsidRDefault="008A5EE2" w:rsidP="00510C88">
      <w:pPr>
        <w:pStyle w:val="Default"/>
        <w:rPr>
          <w:rFonts w:eastAsia="Times New Roman"/>
          <w:color w:val="auto"/>
          <w:sz w:val="21"/>
          <w:szCs w:val="21"/>
          <w:lang w:val="en-US"/>
        </w:rPr>
      </w:pPr>
    </w:p>
    <w:p w14:paraId="537C8E68" w14:textId="77777777" w:rsidR="008A5EE2" w:rsidRPr="002E3A13" w:rsidRDefault="008A5EE2" w:rsidP="002E3A13">
      <w:pPr>
        <w:pStyle w:val="Default"/>
        <w:rPr>
          <w:b/>
          <w:bCs/>
        </w:rPr>
      </w:pPr>
      <w:r w:rsidRPr="002E3A13">
        <w:rPr>
          <w:b/>
          <w:bCs/>
        </w:rPr>
        <w:t xml:space="preserve">4. Is the form accessible using keyboard and screen-reader-friendly labels? </w:t>
      </w:r>
    </w:p>
    <w:p w14:paraId="6C700279" w14:textId="77777777" w:rsidR="008A5EE2" w:rsidRPr="00510C88" w:rsidRDefault="008A5EE2" w:rsidP="00510C88">
      <w:pPr>
        <w:pStyle w:val="Default"/>
        <w:rPr>
          <w:b/>
          <w:bCs/>
        </w:rPr>
      </w:pPr>
    </w:p>
    <w:p w14:paraId="201BBBDE" w14:textId="77777777" w:rsidR="008A5EE2" w:rsidRDefault="008A5EE2">
      <w:pPr>
        <w:pStyle w:val="Standard"/>
        <w:rPr>
          <w:sz w:val="21"/>
          <w:szCs w:val="21"/>
        </w:rPr>
      </w:pPr>
      <w:r w:rsidRPr="002E3A13">
        <w:rPr>
          <w:sz w:val="21"/>
          <w:szCs w:val="21"/>
        </w:rPr>
        <w:t>Partially. Keyboard access is supported, but labels should be linked to their corresponding input fields using the for attribute for better screen-reader accessibility.</w:t>
      </w:r>
    </w:p>
    <w:p w14:paraId="6302FA4E" w14:textId="77777777" w:rsidR="008A5EE2" w:rsidRDefault="008A5EE2">
      <w:pPr>
        <w:pStyle w:val="Standard"/>
        <w:rPr>
          <w:sz w:val="21"/>
          <w:szCs w:val="21"/>
        </w:rPr>
      </w:pPr>
    </w:p>
    <w:p w14:paraId="04496732" w14:textId="77777777" w:rsidR="008A5EE2" w:rsidRDefault="008A5EE2">
      <w:pPr>
        <w:pStyle w:val="Standard"/>
        <w:rPr>
          <w:sz w:val="21"/>
          <w:szCs w:val="21"/>
        </w:rPr>
      </w:pPr>
    </w:p>
    <w:p w14:paraId="0F088903" w14:textId="77777777" w:rsidR="008A5EE2" w:rsidRDefault="008A5EE2">
      <w:pPr>
        <w:pStyle w:val="Standard"/>
        <w:rPr>
          <w:sz w:val="21"/>
          <w:szCs w:val="21"/>
        </w:rPr>
      </w:pPr>
    </w:p>
    <w:p w14:paraId="557CF322" w14:textId="77777777" w:rsidR="008A5EE2" w:rsidRDefault="008A5EE2">
      <w:pPr>
        <w:pStyle w:val="Standard"/>
        <w:rPr>
          <w:sz w:val="21"/>
          <w:szCs w:val="21"/>
        </w:rPr>
      </w:pPr>
    </w:p>
    <w:p w14:paraId="35883E49" w14:textId="77777777" w:rsidR="008A5EE2" w:rsidRDefault="008A5EE2">
      <w:pPr>
        <w:pStyle w:val="Standard"/>
        <w:rPr>
          <w:sz w:val="21"/>
          <w:szCs w:val="21"/>
        </w:rPr>
      </w:pPr>
    </w:p>
    <w:p w14:paraId="46CA55AE" w14:textId="77777777" w:rsidR="008A5EE2" w:rsidRDefault="008A5EE2">
      <w:pPr>
        <w:pStyle w:val="Standard"/>
        <w:rPr>
          <w:sz w:val="21"/>
          <w:szCs w:val="21"/>
        </w:rPr>
      </w:pPr>
    </w:p>
    <w:p w14:paraId="5B45C1E9" w14:textId="77777777" w:rsidR="008A5EE2" w:rsidRDefault="008A5EE2">
      <w:pPr>
        <w:pStyle w:val="Standard"/>
        <w:rPr>
          <w:sz w:val="21"/>
          <w:szCs w:val="21"/>
        </w:rPr>
      </w:pPr>
    </w:p>
    <w:p w14:paraId="1E2CEF59" w14:textId="77777777" w:rsidR="008A5EE2" w:rsidRDefault="008A5EE2">
      <w:pPr>
        <w:pStyle w:val="Standard"/>
        <w:rPr>
          <w:szCs w:val="24"/>
          <w:lang w:val="en-IN"/>
        </w:rPr>
      </w:pPr>
    </w:p>
    <w:p w14:paraId="3CE6EBCB" w14:textId="77777777" w:rsidR="008A5EE2" w:rsidRPr="00362D79" w:rsidRDefault="008A5EE2" w:rsidP="003F5592">
      <w:pPr>
        <w:pStyle w:val="Standard"/>
        <w:rPr>
          <w:b/>
          <w:bCs/>
          <w:sz w:val="28"/>
          <w:szCs w:val="24"/>
        </w:rPr>
      </w:pPr>
      <w:r w:rsidRPr="00362D79">
        <w:rPr>
          <w:b/>
          <w:bCs/>
          <w:sz w:val="28"/>
          <w:szCs w:val="24"/>
        </w:rPr>
        <w:lastRenderedPageBreak/>
        <w:t>Validation</w:t>
      </w:r>
      <w:r>
        <w:rPr>
          <w:b/>
          <w:bCs/>
          <w:sz w:val="28"/>
          <w:szCs w:val="24"/>
        </w:rPr>
        <w:t>:</w:t>
      </w:r>
    </w:p>
    <w:p w14:paraId="01F0A903" w14:textId="77777777" w:rsidR="008A5EE2" w:rsidRDefault="008A5EE2" w:rsidP="003F5592">
      <w:pPr>
        <w:pStyle w:val="Standard"/>
        <w:rPr>
          <w:lang w:val="en-IN"/>
        </w:rPr>
      </w:pPr>
      <w:r w:rsidRPr="00362D79">
        <w:rPr>
          <w:noProof/>
          <w:lang w:val="en-IN"/>
        </w:rPr>
        <w:drawing>
          <wp:inline distT="0" distB="0" distL="0" distR="0" wp14:anchorId="30356E0F" wp14:editId="0CCC058D">
            <wp:extent cx="5486400" cy="2707640"/>
            <wp:effectExtent l="0" t="0" r="0" b="0"/>
            <wp:docPr id="13975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5997" name=""/>
                    <pic:cNvPicPr/>
                  </pic:nvPicPr>
                  <pic:blipFill>
                    <a:blip r:embed="rId46"/>
                    <a:stretch>
                      <a:fillRect/>
                    </a:stretch>
                  </pic:blipFill>
                  <pic:spPr>
                    <a:xfrm>
                      <a:off x="0" y="0"/>
                      <a:ext cx="5486400" cy="2707640"/>
                    </a:xfrm>
                    <a:prstGeom prst="rect">
                      <a:avLst/>
                    </a:prstGeom>
                  </pic:spPr>
                </pic:pic>
              </a:graphicData>
            </a:graphic>
          </wp:inline>
        </w:drawing>
      </w:r>
    </w:p>
    <w:p w14:paraId="0890788A" w14:textId="77777777" w:rsidR="008A5EE2" w:rsidRDefault="008A5EE2" w:rsidP="003F5592">
      <w:pPr>
        <w:pStyle w:val="Standard"/>
        <w:rPr>
          <w:lang w:val="en-IN"/>
        </w:rPr>
      </w:pPr>
    </w:p>
    <w:p w14:paraId="296CEC33"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52AE357C" w14:textId="77777777" w:rsidR="008A5EE2" w:rsidRDefault="008A5EE2" w:rsidP="003F5592">
      <w:pPr>
        <w:pStyle w:val="Standard"/>
        <w:rPr>
          <w:lang w:val="en-IN"/>
        </w:rPr>
      </w:pPr>
      <w:r w:rsidRPr="00362D79">
        <w:rPr>
          <w:noProof/>
          <w:lang w:val="en-IN"/>
        </w:rPr>
        <w:drawing>
          <wp:inline distT="0" distB="0" distL="0" distR="0" wp14:anchorId="09FDAC5F" wp14:editId="63CA6A30">
            <wp:extent cx="5486400" cy="3432810"/>
            <wp:effectExtent l="0" t="0" r="0" b="0"/>
            <wp:docPr id="62756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63879" name=""/>
                    <pic:cNvPicPr/>
                  </pic:nvPicPr>
                  <pic:blipFill>
                    <a:blip r:embed="rId47"/>
                    <a:stretch>
                      <a:fillRect/>
                    </a:stretch>
                  </pic:blipFill>
                  <pic:spPr>
                    <a:xfrm>
                      <a:off x="0" y="0"/>
                      <a:ext cx="5486400" cy="3432810"/>
                    </a:xfrm>
                    <a:prstGeom prst="rect">
                      <a:avLst/>
                    </a:prstGeom>
                  </pic:spPr>
                </pic:pic>
              </a:graphicData>
            </a:graphic>
          </wp:inline>
        </w:drawing>
      </w:r>
    </w:p>
    <w:p w14:paraId="0046C642" w14:textId="77777777" w:rsidR="008A5EE2" w:rsidRDefault="008A5EE2" w:rsidP="003F5592">
      <w:pPr>
        <w:pStyle w:val="Standard"/>
        <w:rPr>
          <w:lang w:val="en-IN"/>
        </w:rPr>
      </w:pPr>
    </w:p>
    <w:p w14:paraId="3630727F" w14:textId="77777777" w:rsidR="008A5EE2" w:rsidRPr="003F5592" w:rsidRDefault="008A5EE2" w:rsidP="003F5592">
      <w:pPr>
        <w:pStyle w:val="Standard"/>
        <w:rPr>
          <w:lang w:val="en-IN"/>
        </w:rPr>
      </w:pPr>
    </w:p>
    <w:p w14:paraId="7BA54588" w14:textId="77777777" w:rsidR="008A5EE2" w:rsidRDefault="008A5EE2" w:rsidP="003F5592">
      <w:pPr>
        <w:pStyle w:val="Standard"/>
        <w:rPr>
          <w:lang w:val="en-IN"/>
        </w:rPr>
      </w:pPr>
    </w:p>
    <w:p w14:paraId="0E696101" w14:textId="77777777" w:rsidR="008A5EE2" w:rsidRDefault="008A5EE2" w:rsidP="003F5592">
      <w:pPr>
        <w:pStyle w:val="Standard"/>
        <w:rPr>
          <w:lang w:val="en-IN"/>
        </w:rPr>
      </w:pPr>
    </w:p>
    <w:p w14:paraId="7BBB1ABB" w14:textId="77777777" w:rsidR="008A5EE2" w:rsidRPr="003F5592" w:rsidRDefault="008A5EE2" w:rsidP="003F5592">
      <w:pPr>
        <w:pStyle w:val="Standard"/>
        <w:rPr>
          <w:lang w:val="en-IN"/>
        </w:rPr>
      </w:pPr>
    </w:p>
    <w:p w14:paraId="53FD810D" w14:textId="77777777" w:rsidR="008A5EE2" w:rsidRPr="003F5592" w:rsidRDefault="008A5EE2" w:rsidP="003F5592">
      <w:pPr>
        <w:pStyle w:val="Standard"/>
      </w:pPr>
    </w:p>
    <w:p w14:paraId="3F4CB926" w14:textId="77777777" w:rsidR="008A5EE2" w:rsidRDefault="008A5EE2">
      <w:pPr>
        <w:pStyle w:val="Heading2"/>
      </w:pPr>
      <w:r>
        <w:rPr>
          <w:rFonts w:ascii="Times New Roman" w:eastAsia="Times New Roman" w:hAnsi="Times New Roman"/>
          <w:bCs w:val="0"/>
          <w:color w:val="auto"/>
          <w:sz w:val="28"/>
          <w:szCs w:val="22"/>
        </w:rPr>
        <w:t>GitHub Repository Link:</w:t>
      </w:r>
    </w:p>
    <w:p w14:paraId="7D67B015" w14:textId="77777777" w:rsidR="008A5EE2" w:rsidRDefault="008A5EE2" w:rsidP="003F5592">
      <w:pPr>
        <w:pStyle w:val="Heading2"/>
        <w:rPr>
          <w:rFonts w:ascii="Times New Roman" w:eastAsia="Times New Roman" w:hAnsi="Times New Roman"/>
          <w:b w:val="0"/>
          <w:color w:val="auto"/>
          <w:sz w:val="24"/>
          <w:szCs w:val="20"/>
        </w:rPr>
      </w:pPr>
      <w:hyperlink r:id="rId48" w:history="1">
        <w:r w:rsidRPr="00D724DE">
          <w:rPr>
            <w:rStyle w:val="Hyperlink"/>
            <w:rFonts w:ascii="Times New Roman" w:eastAsia="Times New Roman" w:hAnsi="Times New Roman"/>
            <w:b w:val="0"/>
            <w:sz w:val="24"/>
            <w:szCs w:val="20"/>
          </w:rPr>
          <w:t>https://github.com/rushiaghara25/StudentHub-Portal-2.git</w:t>
        </w:r>
      </w:hyperlink>
    </w:p>
    <w:p w14:paraId="0DDB0833" w14:textId="77777777" w:rsidR="008A5EE2" w:rsidRPr="003F5592" w:rsidRDefault="008A5EE2" w:rsidP="003F5592">
      <w:pPr>
        <w:pStyle w:val="Standard"/>
      </w:pPr>
    </w:p>
    <w:p w14:paraId="26D635AA" w14:textId="77777777" w:rsidR="008A5EE2" w:rsidRDefault="008A5EE2">
      <w:pPr>
        <w:pStyle w:val="Heading2"/>
      </w:pPr>
      <w:r>
        <w:rPr>
          <w:rFonts w:ascii="Times New Roman" w:eastAsia="Times New Roman" w:hAnsi="Times New Roman"/>
          <w:bCs w:val="0"/>
          <w:color w:val="auto"/>
          <w:sz w:val="28"/>
          <w:szCs w:val="22"/>
        </w:rPr>
        <w:t>Learning Outcomes:</w:t>
      </w:r>
    </w:p>
    <w:p w14:paraId="02D589E3"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Understand HTML form creation and different input types. </w:t>
      </w:r>
    </w:p>
    <w:p w14:paraId="551775BF"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Implement client-side form validation using JavaScript. </w:t>
      </w:r>
    </w:p>
    <w:p w14:paraId="000D07A5"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Use Regular Expressions for validating user inputs. </w:t>
      </w:r>
    </w:p>
    <w:p w14:paraId="0EEAF499"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Implement password strength and confirmation checks. </w:t>
      </w:r>
    </w:p>
    <w:p w14:paraId="66B65923"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Handle validation errors and provide user-friendly messages. </w:t>
      </w:r>
    </w:p>
    <w:p w14:paraId="7C868D1D" w14:textId="77777777" w:rsidR="008A5EE2" w:rsidRPr="00510C88" w:rsidRDefault="008A5EE2" w:rsidP="008A5EE2">
      <w:pPr>
        <w:pStyle w:val="ListParagraph"/>
        <w:numPr>
          <w:ilvl w:val="0"/>
          <w:numId w:val="20"/>
        </w:numPr>
        <w:suppressAutoHyphens/>
        <w:autoSpaceDN w:val="0"/>
        <w:textAlignment w:val="baseline"/>
        <w:rPr>
          <w:lang w:val="en-IN"/>
        </w:rPr>
      </w:pPr>
      <w:r w:rsidRPr="002E3A13">
        <w:rPr>
          <w:lang w:val="en-IN"/>
        </w:rPr>
        <w:t>Understand basic form accessibility for keyboard and screen-reader users.</w:t>
      </w:r>
    </w:p>
    <w:p w14:paraId="50E093C3"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52916DFD" w14:textId="77777777" w:rsidR="008A5EE2" w:rsidRDefault="008A5EE2">
      <w:pPr>
        <w:pStyle w:val="Standard"/>
      </w:pPr>
      <w:r>
        <w:rPr>
          <w:b/>
          <w:sz w:val="28"/>
        </w:rPr>
        <w:br/>
      </w:r>
    </w:p>
    <w:p w14:paraId="56F11C74" w14:textId="77777777" w:rsidR="008A5EE2" w:rsidRDefault="008A5EE2" w:rsidP="00941358">
      <w:pPr>
        <w:jc w:val="both"/>
        <w:rPr>
          <w:b/>
          <w:sz w:val="28"/>
        </w:rPr>
      </w:pPr>
    </w:p>
    <w:p w14:paraId="181CCD07" w14:textId="77777777" w:rsidR="008A5EE2" w:rsidRDefault="008A5EE2" w:rsidP="00941358">
      <w:pPr>
        <w:jc w:val="both"/>
        <w:rPr>
          <w:b/>
          <w:sz w:val="28"/>
        </w:rPr>
      </w:pPr>
    </w:p>
    <w:p w14:paraId="21AA1084" w14:textId="77777777" w:rsidR="008A5EE2" w:rsidRDefault="008A5EE2" w:rsidP="00941358">
      <w:pPr>
        <w:jc w:val="both"/>
        <w:rPr>
          <w:b/>
          <w:sz w:val="28"/>
        </w:rPr>
      </w:pPr>
    </w:p>
    <w:p w14:paraId="3995D22E" w14:textId="77777777" w:rsidR="008A5EE2" w:rsidRDefault="008A5EE2" w:rsidP="00941358">
      <w:pPr>
        <w:jc w:val="both"/>
        <w:rPr>
          <w:b/>
          <w:sz w:val="28"/>
        </w:rPr>
      </w:pPr>
    </w:p>
    <w:p w14:paraId="5CEC4066" w14:textId="77777777" w:rsidR="008A5EE2" w:rsidRDefault="008A5EE2" w:rsidP="00941358">
      <w:pPr>
        <w:jc w:val="both"/>
        <w:rPr>
          <w:b/>
          <w:sz w:val="28"/>
        </w:rPr>
      </w:pPr>
    </w:p>
    <w:p w14:paraId="4300B38D" w14:textId="77777777" w:rsidR="008A5EE2" w:rsidRDefault="008A5EE2" w:rsidP="00941358">
      <w:pPr>
        <w:jc w:val="both"/>
        <w:rPr>
          <w:b/>
          <w:sz w:val="28"/>
        </w:rPr>
      </w:pPr>
    </w:p>
    <w:p w14:paraId="2FD8606A" w14:textId="77777777" w:rsidR="008A5EE2" w:rsidRDefault="008A5EE2" w:rsidP="00941358">
      <w:pPr>
        <w:jc w:val="both"/>
        <w:rPr>
          <w:b/>
          <w:sz w:val="28"/>
        </w:rPr>
      </w:pPr>
    </w:p>
    <w:p w14:paraId="271C20AE" w14:textId="77777777" w:rsidR="008A5EE2" w:rsidRDefault="008A5EE2" w:rsidP="00941358">
      <w:pPr>
        <w:jc w:val="both"/>
        <w:rPr>
          <w:b/>
          <w:sz w:val="28"/>
        </w:rPr>
      </w:pPr>
    </w:p>
    <w:p w14:paraId="08903029" w14:textId="77777777" w:rsidR="008A5EE2" w:rsidRDefault="008A5EE2">
      <w:pPr>
        <w:pStyle w:val="Standard"/>
        <w:jc w:val="center"/>
      </w:pPr>
      <w:r>
        <w:rPr>
          <w:b/>
          <w:sz w:val="32"/>
        </w:rPr>
        <w:t>Practical - 6</w:t>
      </w:r>
      <w:r>
        <w:rPr>
          <w:b/>
          <w:sz w:val="32"/>
        </w:rPr>
        <w:br/>
      </w:r>
    </w:p>
    <w:p w14:paraId="1E945782" w14:textId="77777777" w:rsidR="008A5EE2" w:rsidRDefault="008A5EE2" w:rsidP="006653BB">
      <w:pPr>
        <w:pStyle w:val="Standard"/>
        <w:jc w:val="both"/>
        <w:rPr>
          <w:b/>
          <w:bCs/>
          <w:sz w:val="28"/>
          <w:lang w:val="en-IN"/>
        </w:rPr>
      </w:pPr>
      <w:r>
        <w:rPr>
          <w:b/>
          <w:sz w:val="28"/>
        </w:rPr>
        <w:lastRenderedPageBreak/>
        <w:t xml:space="preserve">Practical Title: </w:t>
      </w:r>
      <w:r w:rsidRPr="0090613E">
        <w:rPr>
          <w:b/>
          <w:bCs/>
          <w:sz w:val="28"/>
          <w:lang w:val="en-IN"/>
        </w:rPr>
        <w:t>Rendering External JSON Data using Fetch API, Search and Filter</w:t>
      </w:r>
    </w:p>
    <w:p w14:paraId="3BEDDC0F" w14:textId="77777777" w:rsidR="008A5EE2" w:rsidRDefault="008A5EE2" w:rsidP="0090613E">
      <w:pPr>
        <w:pStyle w:val="Default"/>
        <w:jc w:val="both"/>
        <w:rPr>
          <w:sz w:val="21"/>
          <w:szCs w:val="21"/>
        </w:rPr>
      </w:pPr>
      <w:r>
        <w:t xml:space="preserve">Problem Definition: </w:t>
      </w:r>
      <w:r>
        <w:rPr>
          <w:sz w:val="21"/>
          <w:szCs w:val="21"/>
        </w:rPr>
        <w:t xml:space="preserve">Display event lists, student profiles, notices, or FAQs from external JSON files using Fetch API. Implement dynamic rendering, search, filter, sorting, and pagination. </w:t>
      </w:r>
    </w:p>
    <w:p w14:paraId="2F201061" w14:textId="77777777" w:rsidR="008A5EE2" w:rsidRDefault="008A5EE2" w:rsidP="0090613E">
      <w:pPr>
        <w:pStyle w:val="Default"/>
        <w:jc w:val="both"/>
        <w:rPr>
          <w:sz w:val="28"/>
        </w:rPr>
      </w:pPr>
    </w:p>
    <w:p w14:paraId="7C212669" w14:textId="77777777" w:rsidR="008A5EE2" w:rsidRDefault="008A5EE2">
      <w:pPr>
        <w:pStyle w:val="Standard"/>
      </w:pPr>
      <w:r>
        <w:rPr>
          <w:sz w:val="28"/>
        </w:rPr>
        <w:t>Theory :</w:t>
      </w:r>
    </w:p>
    <w:p w14:paraId="1ECB8DCC" w14:textId="77777777" w:rsidR="008A5EE2" w:rsidRPr="0090613E" w:rsidRDefault="008A5EE2" w:rsidP="0090613E">
      <w:pPr>
        <w:pStyle w:val="Default"/>
        <w:rPr>
          <w:b/>
          <w:bCs/>
        </w:rPr>
      </w:pPr>
      <w:r w:rsidRPr="0090613E">
        <w:rPr>
          <w:b/>
          <w:bCs/>
        </w:rPr>
        <w:t xml:space="preserve">1. How is JSON fetched, parsed, and rendered? </w:t>
      </w:r>
    </w:p>
    <w:p w14:paraId="020B8422" w14:textId="77777777" w:rsidR="008A5EE2" w:rsidRDefault="008A5EE2" w:rsidP="003F5592">
      <w:pPr>
        <w:pStyle w:val="Default"/>
        <w:rPr>
          <w:b/>
          <w:bCs/>
        </w:rPr>
      </w:pPr>
    </w:p>
    <w:p w14:paraId="0ED8C899" w14:textId="77777777" w:rsidR="008A5EE2" w:rsidRPr="0090613E" w:rsidRDefault="008A5EE2" w:rsidP="003F5592">
      <w:pPr>
        <w:pStyle w:val="Default"/>
        <w:rPr>
          <w:sz w:val="21"/>
          <w:szCs w:val="21"/>
          <w:lang w:val="en-US"/>
        </w:rPr>
      </w:pPr>
      <w:r w:rsidRPr="0090613E">
        <w:rPr>
          <w:sz w:val="21"/>
          <w:szCs w:val="21"/>
          <w:lang w:val="en-US"/>
        </w:rPr>
        <w:t xml:space="preserve">JSON is fetched using the Fetch API, parsed using </w:t>
      </w:r>
      <w:proofErr w:type="spellStart"/>
      <w:r w:rsidRPr="0090613E">
        <w:rPr>
          <w:sz w:val="21"/>
          <w:szCs w:val="21"/>
          <w:lang w:val="en-US"/>
        </w:rPr>
        <w:t>response.json</w:t>
      </w:r>
      <w:proofErr w:type="spellEnd"/>
      <w:r w:rsidRPr="0090613E">
        <w:rPr>
          <w:sz w:val="21"/>
          <w:szCs w:val="21"/>
          <w:lang w:val="en-US"/>
        </w:rPr>
        <w:t xml:space="preserve">(), and then rendered dynamically on the webpage using JavaScript DOM methods such as </w:t>
      </w:r>
      <w:proofErr w:type="spellStart"/>
      <w:r w:rsidRPr="0090613E">
        <w:rPr>
          <w:sz w:val="21"/>
          <w:szCs w:val="21"/>
          <w:lang w:val="en-US"/>
        </w:rPr>
        <w:t>textContent</w:t>
      </w:r>
      <w:proofErr w:type="spellEnd"/>
      <w:r w:rsidRPr="0090613E">
        <w:rPr>
          <w:sz w:val="21"/>
          <w:szCs w:val="21"/>
          <w:lang w:val="en-US"/>
        </w:rPr>
        <w:t xml:space="preserve"> or </w:t>
      </w:r>
      <w:proofErr w:type="spellStart"/>
      <w:r w:rsidRPr="0090613E">
        <w:rPr>
          <w:sz w:val="21"/>
          <w:szCs w:val="21"/>
          <w:lang w:val="en-US"/>
        </w:rPr>
        <w:t>innerHTML</w:t>
      </w:r>
      <w:proofErr w:type="spellEnd"/>
      <w:r w:rsidRPr="0090613E">
        <w:rPr>
          <w:sz w:val="21"/>
          <w:szCs w:val="21"/>
          <w:lang w:val="en-US"/>
        </w:rPr>
        <w:t>.</w:t>
      </w:r>
    </w:p>
    <w:p w14:paraId="2D944A8F" w14:textId="77777777" w:rsidR="008A5EE2" w:rsidRPr="003F5592" w:rsidRDefault="008A5EE2" w:rsidP="003F5592">
      <w:pPr>
        <w:pStyle w:val="Default"/>
        <w:rPr>
          <w:sz w:val="21"/>
          <w:szCs w:val="21"/>
        </w:rPr>
      </w:pPr>
    </w:p>
    <w:p w14:paraId="2CFD2A8A" w14:textId="77777777" w:rsidR="008A5EE2" w:rsidRPr="0090613E" w:rsidRDefault="008A5EE2" w:rsidP="0090613E">
      <w:pPr>
        <w:pStyle w:val="Default"/>
        <w:rPr>
          <w:b/>
          <w:bCs/>
        </w:rPr>
      </w:pPr>
      <w:r w:rsidRPr="0090613E">
        <w:rPr>
          <w:b/>
          <w:bCs/>
        </w:rPr>
        <w:t xml:space="preserve">2. Which array methods are used for search, filter, sort, and pagination? </w:t>
      </w:r>
    </w:p>
    <w:p w14:paraId="0755BAC4" w14:textId="77777777" w:rsidR="008A5EE2" w:rsidRPr="003F5592" w:rsidRDefault="008A5EE2" w:rsidP="003F5592">
      <w:pPr>
        <w:pStyle w:val="Default"/>
        <w:rPr>
          <w:b/>
          <w:bCs/>
        </w:rPr>
      </w:pPr>
    </w:p>
    <w:p w14:paraId="7EEAA161" w14:textId="77777777" w:rsidR="008A5EE2" w:rsidRDefault="008A5EE2" w:rsidP="00510C88">
      <w:pPr>
        <w:pStyle w:val="Default"/>
        <w:rPr>
          <w:rFonts w:eastAsia="Times New Roman"/>
          <w:color w:val="auto"/>
          <w:sz w:val="21"/>
          <w:szCs w:val="21"/>
          <w:lang w:val="en-US"/>
        </w:rPr>
      </w:pPr>
      <w:r w:rsidRPr="0090613E">
        <w:rPr>
          <w:rFonts w:eastAsia="Times New Roman"/>
          <w:color w:val="auto"/>
          <w:sz w:val="21"/>
          <w:szCs w:val="21"/>
          <w:lang w:val="en-US"/>
        </w:rPr>
        <w:t>filter() is used for search and filtering, sort() for sorting, and slice() for pagination.</w:t>
      </w:r>
    </w:p>
    <w:p w14:paraId="0A3DFE94" w14:textId="77777777" w:rsidR="008A5EE2" w:rsidRDefault="008A5EE2" w:rsidP="00510C88">
      <w:pPr>
        <w:pStyle w:val="Default"/>
        <w:rPr>
          <w:rFonts w:eastAsia="Times New Roman"/>
          <w:color w:val="auto"/>
          <w:sz w:val="21"/>
          <w:szCs w:val="21"/>
          <w:lang w:val="en-US"/>
        </w:rPr>
      </w:pPr>
    </w:p>
    <w:p w14:paraId="075C1C75" w14:textId="77777777" w:rsidR="008A5EE2" w:rsidRPr="0090613E" w:rsidRDefault="008A5EE2" w:rsidP="0090613E">
      <w:pPr>
        <w:pStyle w:val="Default"/>
        <w:rPr>
          <w:b/>
          <w:bCs/>
        </w:rPr>
      </w:pPr>
      <w:r w:rsidRPr="0090613E">
        <w:rPr>
          <w:b/>
          <w:bCs/>
        </w:rPr>
        <w:t xml:space="preserve">3. How are loading and error states handled? </w:t>
      </w:r>
    </w:p>
    <w:p w14:paraId="73BC59D1" w14:textId="77777777" w:rsidR="008A5EE2" w:rsidRPr="00510C88" w:rsidRDefault="008A5EE2" w:rsidP="00510C88">
      <w:pPr>
        <w:pStyle w:val="Default"/>
        <w:rPr>
          <w:b/>
          <w:bCs/>
          <w:sz w:val="28"/>
          <w:szCs w:val="28"/>
        </w:rPr>
      </w:pPr>
    </w:p>
    <w:p w14:paraId="1BCE924D" w14:textId="77777777" w:rsidR="008A5EE2" w:rsidRDefault="008A5EE2" w:rsidP="00510C88">
      <w:pPr>
        <w:pStyle w:val="Default"/>
        <w:rPr>
          <w:rFonts w:eastAsia="Times New Roman"/>
          <w:color w:val="auto"/>
          <w:sz w:val="21"/>
          <w:szCs w:val="21"/>
          <w:lang w:val="en-US"/>
        </w:rPr>
      </w:pPr>
      <w:r w:rsidRPr="0090613E">
        <w:rPr>
          <w:rFonts w:eastAsia="Times New Roman"/>
          <w:color w:val="auto"/>
          <w:sz w:val="21"/>
          <w:szCs w:val="21"/>
          <w:lang w:val="en-US"/>
        </w:rPr>
        <w:t>Loading is handled using the Fetch API, while errors are handled using the .catch() method and displayed in the browser console.</w:t>
      </w:r>
    </w:p>
    <w:p w14:paraId="5ECF52B0" w14:textId="77777777" w:rsidR="008A5EE2" w:rsidRDefault="008A5EE2" w:rsidP="00510C88">
      <w:pPr>
        <w:pStyle w:val="Default"/>
        <w:rPr>
          <w:rFonts w:eastAsia="Times New Roman"/>
          <w:color w:val="auto"/>
          <w:sz w:val="21"/>
          <w:szCs w:val="21"/>
          <w:lang w:val="en-US"/>
        </w:rPr>
      </w:pPr>
    </w:p>
    <w:p w14:paraId="52A4050D" w14:textId="77777777" w:rsidR="008A5EE2" w:rsidRPr="0090613E" w:rsidRDefault="008A5EE2" w:rsidP="0090613E">
      <w:pPr>
        <w:pStyle w:val="Default"/>
        <w:rPr>
          <w:b/>
          <w:bCs/>
        </w:rPr>
      </w:pPr>
      <w:r w:rsidRPr="0090613E">
        <w:rPr>
          <w:b/>
          <w:bCs/>
        </w:rPr>
        <w:t xml:space="preserve">4. How is modularity maintained in JavaScript files? </w:t>
      </w:r>
    </w:p>
    <w:p w14:paraId="796298C3" w14:textId="77777777" w:rsidR="008A5EE2" w:rsidRPr="00510C88" w:rsidRDefault="008A5EE2" w:rsidP="00510C88">
      <w:pPr>
        <w:pStyle w:val="Default"/>
        <w:rPr>
          <w:b/>
          <w:bCs/>
        </w:rPr>
      </w:pPr>
    </w:p>
    <w:p w14:paraId="568B7743" w14:textId="77777777" w:rsidR="008A5EE2" w:rsidRDefault="008A5EE2">
      <w:pPr>
        <w:pStyle w:val="Standard"/>
        <w:rPr>
          <w:sz w:val="21"/>
          <w:szCs w:val="21"/>
        </w:rPr>
      </w:pPr>
      <w:r w:rsidRPr="0090613E">
        <w:rPr>
          <w:sz w:val="21"/>
          <w:szCs w:val="21"/>
        </w:rPr>
        <w:t>Modularity is maintained by using an external JavaScript file and separating different functionalities into independent code sections or functions.</w:t>
      </w:r>
    </w:p>
    <w:p w14:paraId="3F6B1A16" w14:textId="77777777" w:rsidR="008A5EE2" w:rsidRDefault="008A5EE2">
      <w:pPr>
        <w:pStyle w:val="Standard"/>
        <w:rPr>
          <w:sz w:val="21"/>
          <w:szCs w:val="21"/>
        </w:rPr>
      </w:pPr>
    </w:p>
    <w:p w14:paraId="0AD4822E" w14:textId="77777777" w:rsidR="008A5EE2" w:rsidRDefault="008A5EE2">
      <w:pPr>
        <w:pStyle w:val="Standard"/>
        <w:rPr>
          <w:sz w:val="21"/>
          <w:szCs w:val="21"/>
        </w:rPr>
      </w:pPr>
    </w:p>
    <w:p w14:paraId="1592DD6E" w14:textId="77777777" w:rsidR="008A5EE2" w:rsidRDefault="008A5EE2">
      <w:pPr>
        <w:pStyle w:val="Standard"/>
        <w:rPr>
          <w:sz w:val="21"/>
          <w:szCs w:val="21"/>
        </w:rPr>
      </w:pPr>
    </w:p>
    <w:p w14:paraId="3E4579B6" w14:textId="77777777" w:rsidR="008A5EE2" w:rsidRDefault="008A5EE2">
      <w:pPr>
        <w:pStyle w:val="Standard"/>
        <w:rPr>
          <w:sz w:val="21"/>
          <w:szCs w:val="21"/>
        </w:rPr>
      </w:pPr>
    </w:p>
    <w:p w14:paraId="0A5B102A" w14:textId="77777777" w:rsidR="008A5EE2" w:rsidRDefault="008A5EE2">
      <w:pPr>
        <w:pStyle w:val="Standard"/>
        <w:rPr>
          <w:sz w:val="21"/>
          <w:szCs w:val="21"/>
        </w:rPr>
      </w:pPr>
    </w:p>
    <w:p w14:paraId="6287D4F3" w14:textId="77777777" w:rsidR="008A5EE2" w:rsidRDefault="008A5EE2">
      <w:pPr>
        <w:pStyle w:val="Standard"/>
        <w:rPr>
          <w:sz w:val="21"/>
          <w:szCs w:val="21"/>
        </w:rPr>
      </w:pPr>
    </w:p>
    <w:p w14:paraId="1001693D" w14:textId="77777777" w:rsidR="008A5EE2" w:rsidRDefault="008A5EE2">
      <w:pPr>
        <w:pStyle w:val="Standard"/>
        <w:rPr>
          <w:sz w:val="21"/>
          <w:szCs w:val="21"/>
        </w:rPr>
      </w:pPr>
    </w:p>
    <w:p w14:paraId="212EFF69" w14:textId="77777777" w:rsidR="008A5EE2" w:rsidRDefault="008A5EE2">
      <w:pPr>
        <w:pStyle w:val="Standard"/>
        <w:rPr>
          <w:sz w:val="21"/>
          <w:szCs w:val="21"/>
        </w:rPr>
      </w:pPr>
    </w:p>
    <w:p w14:paraId="2309261B" w14:textId="77777777" w:rsidR="008A5EE2" w:rsidRDefault="008A5EE2">
      <w:pPr>
        <w:pStyle w:val="Standard"/>
        <w:rPr>
          <w:sz w:val="21"/>
          <w:szCs w:val="21"/>
        </w:rPr>
      </w:pPr>
    </w:p>
    <w:p w14:paraId="31078DCF" w14:textId="77777777" w:rsidR="008A5EE2" w:rsidRDefault="008A5EE2">
      <w:pPr>
        <w:pStyle w:val="Standard"/>
        <w:rPr>
          <w:szCs w:val="24"/>
          <w:lang w:val="en-IN"/>
        </w:rPr>
      </w:pPr>
    </w:p>
    <w:p w14:paraId="09D81A4A" w14:textId="77777777" w:rsidR="008A5EE2" w:rsidRPr="00362D79" w:rsidRDefault="008A5EE2" w:rsidP="003F5592">
      <w:pPr>
        <w:pStyle w:val="Standard"/>
        <w:rPr>
          <w:b/>
          <w:bCs/>
          <w:sz w:val="28"/>
          <w:szCs w:val="24"/>
        </w:rPr>
      </w:pPr>
      <w:r>
        <w:rPr>
          <w:b/>
          <w:bCs/>
          <w:sz w:val="28"/>
          <w:szCs w:val="24"/>
        </w:rPr>
        <w:t>Data:</w:t>
      </w:r>
    </w:p>
    <w:p w14:paraId="4275456D" w14:textId="77777777" w:rsidR="008A5EE2" w:rsidRDefault="008A5EE2" w:rsidP="003F5592">
      <w:pPr>
        <w:pStyle w:val="Standard"/>
        <w:rPr>
          <w:lang w:val="en-IN"/>
        </w:rPr>
      </w:pPr>
      <w:r w:rsidRPr="0090613E">
        <w:rPr>
          <w:noProof/>
          <w:lang w:val="en-IN"/>
        </w:rPr>
        <w:lastRenderedPageBreak/>
        <w:drawing>
          <wp:inline distT="0" distB="0" distL="0" distR="0" wp14:anchorId="1D92AE02" wp14:editId="1F2A3BD3">
            <wp:extent cx="3553321" cy="1562318"/>
            <wp:effectExtent l="0" t="0" r="9525" b="0"/>
            <wp:docPr id="14336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7202" name=""/>
                    <pic:cNvPicPr/>
                  </pic:nvPicPr>
                  <pic:blipFill>
                    <a:blip r:embed="rId49"/>
                    <a:stretch>
                      <a:fillRect/>
                    </a:stretch>
                  </pic:blipFill>
                  <pic:spPr>
                    <a:xfrm>
                      <a:off x="0" y="0"/>
                      <a:ext cx="3553321" cy="1562318"/>
                    </a:xfrm>
                    <a:prstGeom prst="rect">
                      <a:avLst/>
                    </a:prstGeom>
                  </pic:spPr>
                </pic:pic>
              </a:graphicData>
            </a:graphic>
          </wp:inline>
        </w:drawing>
      </w:r>
    </w:p>
    <w:p w14:paraId="27F53772" w14:textId="77777777" w:rsidR="008A5EE2" w:rsidRDefault="008A5EE2" w:rsidP="003F5592">
      <w:pPr>
        <w:pStyle w:val="Standard"/>
        <w:rPr>
          <w:lang w:val="en-IN"/>
        </w:rPr>
      </w:pPr>
      <w:r w:rsidRPr="0090613E">
        <w:rPr>
          <w:noProof/>
          <w:lang w:val="en-IN"/>
        </w:rPr>
        <w:drawing>
          <wp:inline distT="0" distB="0" distL="0" distR="0" wp14:anchorId="3245D0DD" wp14:editId="3B6A8581">
            <wp:extent cx="4429743" cy="6134956"/>
            <wp:effectExtent l="0" t="0" r="9525" b="0"/>
            <wp:docPr id="183897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3620" name=""/>
                    <pic:cNvPicPr/>
                  </pic:nvPicPr>
                  <pic:blipFill>
                    <a:blip r:embed="rId50"/>
                    <a:stretch>
                      <a:fillRect/>
                    </a:stretch>
                  </pic:blipFill>
                  <pic:spPr>
                    <a:xfrm>
                      <a:off x="0" y="0"/>
                      <a:ext cx="4429743" cy="6134956"/>
                    </a:xfrm>
                    <a:prstGeom prst="rect">
                      <a:avLst/>
                    </a:prstGeom>
                  </pic:spPr>
                </pic:pic>
              </a:graphicData>
            </a:graphic>
          </wp:inline>
        </w:drawing>
      </w:r>
    </w:p>
    <w:p w14:paraId="055CE9E2" w14:textId="77777777" w:rsidR="008A5EE2" w:rsidRDefault="008A5EE2" w:rsidP="003F5592">
      <w:pPr>
        <w:pStyle w:val="Standard"/>
        <w:rPr>
          <w:lang w:val="en-IN"/>
        </w:rPr>
      </w:pPr>
    </w:p>
    <w:p w14:paraId="588531EE"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08D96576" w14:textId="77777777" w:rsidR="008A5EE2" w:rsidRDefault="008A5EE2" w:rsidP="003F5592">
      <w:pPr>
        <w:pStyle w:val="Standard"/>
        <w:rPr>
          <w:lang w:val="en-IN"/>
        </w:rPr>
      </w:pPr>
      <w:r w:rsidRPr="0090613E">
        <w:rPr>
          <w:noProof/>
          <w:lang w:val="en-IN"/>
        </w:rPr>
        <w:drawing>
          <wp:inline distT="0" distB="0" distL="0" distR="0" wp14:anchorId="009069D4" wp14:editId="3F3893D3">
            <wp:extent cx="5486400" cy="1228725"/>
            <wp:effectExtent l="0" t="0" r="0" b="9525"/>
            <wp:docPr id="13222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8538" name=""/>
                    <pic:cNvPicPr/>
                  </pic:nvPicPr>
                  <pic:blipFill>
                    <a:blip r:embed="rId51"/>
                    <a:stretch>
                      <a:fillRect/>
                    </a:stretch>
                  </pic:blipFill>
                  <pic:spPr>
                    <a:xfrm>
                      <a:off x="0" y="0"/>
                      <a:ext cx="5486400" cy="1228725"/>
                    </a:xfrm>
                    <a:prstGeom prst="rect">
                      <a:avLst/>
                    </a:prstGeom>
                  </pic:spPr>
                </pic:pic>
              </a:graphicData>
            </a:graphic>
          </wp:inline>
        </w:drawing>
      </w:r>
    </w:p>
    <w:p w14:paraId="171605DC" w14:textId="77777777" w:rsidR="008A5EE2" w:rsidRPr="0090613E" w:rsidRDefault="008A5EE2" w:rsidP="003F5592">
      <w:pPr>
        <w:pStyle w:val="Standard"/>
        <w:rPr>
          <w:lang w:val="en-IN"/>
        </w:rPr>
      </w:pPr>
      <w:r w:rsidRPr="0090613E">
        <w:rPr>
          <w:noProof/>
          <w:lang w:val="en-IN"/>
        </w:rPr>
        <w:drawing>
          <wp:inline distT="0" distB="0" distL="0" distR="0" wp14:anchorId="788BED20" wp14:editId="2B14EA60">
            <wp:extent cx="5486400" cy="2027555"/>
            <wp:effectExtent l="0" t="0" r="0" b="0"/>
            <wp:docPr id="72172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1955" name=""/>
                    <pic:cNvPicPr/>
                  </pic:nvPicPr>
                  <pic:blipFill>
                    <a:blip r:embed="rId52"/>
                    <a:stretch>
                      <a:fillRect/>
                    </a:stretch>
                  </pic:blipFill>
                  <pic:spPr>
                    <a:xfrm>
                      <a:off x="0" y="0"/>
                      <a:ext cx="5486400" cy="2027555"/>
                    </a:xfrm>
                    <a:prstGeom prst="rect">
                      <a:avLst/>
                    </a:prstGeom>
                  </pic:spPr>
                </pic:pic>
              </a:graphicData>
            </a:graphic>
          </wp:inline>
        </w:drawing>
      </w:r>
    </w:p>
    <w:p w14:paraId="42EB7FEB" w14:textId="77777777" w:rsidR="008A5EE2" w:rsidRDefault="008A5EE2">
      <w:pPr>
        <w:pStyle w:val="Heading2"/>
      </w:pPr>
      <w:r>
        <w:rPr>
          <w:rFonts w:ascii="Times New Roman" w:eastAsia="Times New Roman" w:hAnsi="Times New Roman"/>
          <w:bCs w:val="0"/>
          <w:color w:val="auto"/>
          <w:sz w:val="28"/>
          <w:szCs w:val="22"/>
        </w:rPr>
        <w:t>GitHub Repository Link:</w:t>
      </w:r>
    </w:p>
    <w:p w14:paraId="5F9740A6" w14:textId="77777777" w:rsidR="008A5EE2" w:rsidRDefault="008A5EE2" w:rsidP="003F5592">
      <w:pPr>
        <w:pStyle w:val="Heading2"/>
        <w:rPr>
          <w:rFonts w:ascii="Times New Roman" w:eastAsia="Times New Roman" w:hAnsi="Times New Roman"/>
          <w:b w:val="0"/>
          <w:color w:val="auto"/>
          <w:sz w:val="24"/>
          <w:szCs w:val="20"/>
        </w:rPr>
      </w:pPr>
      <w:hyperlink r:id="rId53" w:history="1">
        <w:r w:rsidRPr="00D724DE">
          <w:rPr>
            <w:rStyle w:val="Hyperlink"/>
            <w:rFonts w:ascii="Times New Roman" w:eastAsia="Times New Roman" w:hAnsi="Times New Roman"/>
            <w:b w:val="0"/>
            <w:sz w:val="24"/>
            <w:szCs w:val="20"/>
          </w:rPr>
          <w:t>https://github.com/rushiaghara25/StudentHub-Portal-2.git</w:t>
        </w:r>
      </w:hyperlink>
    </w:p>
    <w:p w14:paraId="4897F7D2" w14:textId="77777777" w:rsidR="008A5EE2" w:rsidRPr="003F5592" w:rsidRDefault="008A5EE2" w:rsidP="003F5592">
      <w:pPr>
        <w:pStyle w:val="Standard"/>
      </w:pPr>
    </w:p>
    <w:p w14:paraId="090B1320" w14:textId="77777777" w:rsidR="008A5EE2" w:rsidRDefault="008A5EE2">
      <w:pPr>
        <w:pStyle w:val="Heading2"/>
      </w:pPr>
      <w:r>
        <w:rPr>
          <w:rFonts w:ascii="Times New Roman" w:eastAsia="Times New Roman" w:hAnsi="Times New Roman"/>
          <w:bCs w:val="0"/>
          <w:color w:val="auto"/>
          <w:sz w:val="28"/>
          <w:szCs w:val="22"/>
        </w:rPr>
        <w:t>Learning Outcomes:</w:t>
      </w:r>
    </w:p>
    <w:p w14:paraId="08E97251"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Understand how to fetch and parse external JSON data using the Fetch API.</w:t>
      </w:r>
    </w:p>
    <w:p w14:paraId="7ED35009"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Dynamically render JSON data on web pages using JavaScript.</w:t>
      </w:r>
    </w:p>
    <w:p w14:paraId="0BB25578"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Implement search, filtering, sorting, and pagination using JavaScript array methods.</w:t>
      </w:r>
    </w:p>
    <w:p w14:paraId="53859B28"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Handle loading and error states while fetching data.</w:t>
      </w:r>
    </w:p>
    <w:p w14:paraId="479E4112" w14:textId="77777777" w:rsidR="008A5EE2"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Develop modular and reusable JavaScript code for dynamic web applications.</w:t>
      </w:r>
    </w:p>
    <w:p w14:paraId="1D332CD4" w14:textId="77777777" w:rsidR="008A5EE2" w:rsidRDefault="008A5EE2" w:rsidP="0090613E">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4F4B79F6" w14:textId="77777777" w:rsidR="008A5EE2" w:rsidRDefault="008A5EE2">
      <w:pPr>
        <w:pStyle w:val="Standard"/>
      </w:pPr>
      <w:r>
        <w:rPr>
          <w:b/>
          <w:sz w:val="28"/>
        </w:rPr>
        <w:br/>
      </w:r>
    </w:p>
    <w:p w14:paraId="154D1D78" w14:textId="77777777" w:rsidR="008A5EE2" w:rsidRDefault="008A5EE2" w:rsidP="00941358">
      <w:pPr>
        <w:jc w:val="both"/>
        <w:rPr>
          <w:b/>
          <w:sz w:val="28"/>
        </w:rPr>
      </w:pPr>
    </w:p>
    <w:p w14:paraId="15044F8B" w14:textId="77777777" w:rsidR="008A5EE2" w:rsidRDefault="008A5EE2">
      <w:pPr>
        <w:pStyle w:val="Standard"/>
        <w:jc w:val="center"/>
      </w:pPr>
      <w:r>
        <w:rPr>
          <w:b/>
          <w:sz w:val="32"/>
        </w:rPr>
        <w:lastRenderedPageBreak/>
        <w:t>Practical - 7</w:t>
      </w:r>
      <w:r>
        <w:rPr>
          <w:b/>
          <w:sz w:val="32"/>
        </w:rPr>
        <w:br/>
      </w:r>
    </w:p>
    <w:p w14:paraId="616C3D5E" w14:textId="77777777" w:rsidR="008A5EE2" w:rsidRDefault="008A5EE2" w:rsidP="00A67AE4">
      <w:pPr>
        <w:pStyle w:val="Standard"/>
        <w:jc w:val="both"/>
        <w:rPr>
          <w:b/>
          <w:bCs/>
          <w:sz w:val="28"/>
          <w:lang w:val="en-IN"/>
        </w:rPr>
      </w:pPr>
      <w:r>
        <w:rPr>
          <w:b/>
          <w:sz w:val="28"/>
        </w:rPr>
        <w:t xml:space="preserve">Practical Title: </w:t>
      </w:r>
      <w:r w:rsidRPr="00A67AE4">
        <w:rPr>
          <w:b/>
          <w:bCs/>
          <w:sz w:val="28"/>
          <w:lang w:val="en-IN"/>
        </w:rPr>
        <w:t xml:space="preserve">PHP Form Processing with Server-Side Validation and CSV/JSON File Storage </w:t>
      </w:r>
    </w:p>
    <w:p w14:paraId="107B2FFE" w14:textId="77777777" w:rsidR="008A5EE2" w:rsidRDefault="008A5EE2" w:rsidP="00A67AE4">
      <w:pPr>
        <w:pStyle w:val="Default"/>
        <w:jc w:val="both"/>
        <w:rPr>
          <w:sz w:val="21"/>
          <w:szCs w:val="21"/>
        </w:rPr>
      </w:pPr>
      <w:r>
        <w:t xml:space="preserve">Problem Definition: </w:t>
      </w:r>
      <w:r>
        <w:rPr>
          <w:sz w:val="21"/>
          <w:szCs w:val="21"/>
        </w:rPr>
        <w:t xml:space="preserve">Process submitted registration/contact form data using PHP. Validate and sanitize inputs on the server side and store records in CSV or JSON file format. Display success/error messages. </w:t>
      </w:r>
    </w:p>
    <w:p w14:paraId="60ECEBE1" w14:textId="77777777" w:rsidR="008A5EE2" w:rsidRDefault="008A5EE2" w:rsidP="0090613E">
      <w:pPr>
        <w:pStyle w:val="Default"/>
        <w:jc w:val="both"/>
        <w:rPr>
          <w:sz w:val="28"/>
        </w:rPr>
      </w:pPr>
    </w:p>
    <w:p w14:paraId="7C21F0F3" w14:textId="77777777" w:rsidR="008A5EE2" w:rsidRDefault="008A5EE2">
      <w:pPr>
        <w:pStyle w:val="Standard"/>
      </w:pPr>
      <w:r>
        <w:rPr>
          <w:sz w:val="28"/>
        </w:rPr>
        <w:t>Theory :</w:t>
      </w:r>
    </w:p>
    <w:p w14:paraId="3D258ECB" w14:textId="77777777" w:rsidR="008A5EE2" w:rsidRPr="00A67AE4" w:rsidRDefault="008A5EE2" w:rsidP="00A67AE4">
      <w:pPr>
        <w:pStyle w:val="Default"/>
        <w:rPr>
          <w:b/>
          <w:bCs/>
        </w:rPr>
      </w:pPr>
      <w:r w:rsidRPr="00A67AE4">
        <w:rPr>
          <w:b/>
          <w:bCs/>
        </w:rPr>
        <w:t xml:space="preserve">1. Is the form submitted using POST? </w:t>
      </w:r>
    </w:p>
    <w:p w14:paraId="64E3C69A" w14:textId="77777777" w:rsidR="008A5EE2" w:rsidRDefault="008A5EE2" w:rsidP="003F5592">
      <w:pPr>
        <w:pStyle w:val="Default"/>
        <w:rPr>
          <w:b/>
          <w:bCs/>
        </w:rPr>
      </w:pPr>
    </w:p>
    <w:p w14:paraId="1146FF61" w14:textId="77777777" w:rsidR="008A5EE2" w:rsidRDefault="008A5EE2" w:rsidP="003F5592">
      <w:pPr>
        <w:pStyle w:val="Default"/>
        <w:rPr>
          <w:sz w:val="21"/>
          <w:szCs w:val="21"/>
          <w:lang w:val="en-US"/>
        </w:rPr>
      </w:pPr>
      <w:r w:rsidRPr="00A67AE4">
        <w:rPr>
          <w:sz w:val="21"/>
          <w:szCs w:val="21"/>
          <w:lang w:val="en-US"/>
        </w:rPr>
        <w:t>Yes, the form uses the POST method to securely send form data to the PHP server for processing.</w:t>
      </w:r>
    </w:p>
    <w:p w14:paraId="6BBFE242" w14:textId="77777777" w:rsidR="008A5EE2" w:rsidRPr="003F5592" w:rsidRDefault="008A5EE2" w:rsidP="003F5592">
      <w:pPr>
        <w:pStyle w:val="Default"/>
        <w:rPr>
          <w:sz w:val="21"/>
          <w:szCs w:val="21"/>
        </w:rPr>
      </w:pPr>
    </w:p>
    <w:p w14:paraId="3B57FCC1" w14:textId="77777777" w:rsidR="008A5EE2" w:rsidRPr="00A67AE4" w:rsidRDefault="008A5EE2" w:rsidP="00A67AE4">
      <w:pPr>
        <w:pStyle w:val="Default"/>
        <w:rPr>
          <w:b/>
          <w:bCs/>
        </w:rPr>
      </w:pPr>
      <w:r w:rsidRPr="00A67AE4">
        <w:rPr>
          <w:b/>
          <w:bCs/>
        </w:rPr>
        <w:t xml:space="preserve">2. Are inputs validated and sanitized server side? </w:t>
      </w:r>
    </w:p>
    <w:p w14:paraId="39885ED7" w14:textId="77777777" w:rsidR="008A5EE2" w:rsidRPr="003F5592" w:rsidRDefault="008A5EE2" w:rsidP="003F5592">
      <w:pPr>
        <w:pStyle w:val="Default"/>
        <w:rPr>
          <w:b/>
          <w:bCs/>
        </w:rPr>
      </w:pPr>
    </w:p>
    <w:p w14:paraId="3FAB3912" w14:textId="77777777" w:rsidR="008A5EE2" w:rsidRDefault="008A5EE2" w:rsidP="00510C88">
      <w:pPr>
        <w:pStyle w:val="Default"/>
        <w:rPr>
          <w:rFonts w:eastAsia="Times New Roman"/>
          <w:color w:val="auto"/>
          <w:sz w:val="21"/>
          <w:szCs w:val="21"/>
          <w:lang w:val="en-US"/>
        </w:rPr>
      </w:pPr>
      <w:r w:rsidRPr="00A67AE4">
        <w:rPr>
          <w:rFonts w:eastAsia="Times New Roman"/>
          <w:color w:val="auto"/>
          <w:sz w:val="21"/>
          <w:szCs w:val="21"/>
          <w:lang w:val="en-US"/>
        </w:rPr>
        <w:t>Yes, user inputs are validated and sanitized on the server side using PHP before being stored.</w:t>
      </w:r>
    </w:p>
    <w:p w14:paraId="26B92EA6" w14:textId="77777777" w:rsidR="008A5EE2" w:rsidRDefault="008A5EE2" w:rsidP="00510C88">
      <w:pPr>
        <w:pStyle w:val="Default"/>
        <w:rPr>
          <w:rFonts w:eastAsia="Times New Roman"/>
          <w:color w:val="auto"/>
          <w:sz w:val="21"/>
          <w:szCs w:val="21"/>
          <w:lang w:val="en-US"/>
        </w:rPr>
      </w:pPr>
    </w:p>
    <w:p w14:paraId="293F583E" w14:textId="77777777" w:rsidR="008A5EE2" w:rsidRPr="00A67AE4" w:rsidRDefault="008A5EE2" w:rsidP="00A67AE4">
      <w:pPr>
        <w:pStyle w:val="Default"/>
        <w:rPr>
          <w:b/>
          <w:bCs/>
        </w:rPr>
      </w:pPr>
      <w:r w:rsidRPr="00A67AE4">
        <w:rPr>
          <w:b/>
          <w:bCs/>
        </w:rPr>
        <w:t xml:space="preserve">3. Is file writing handled safely? </w:t>
      </w:r>
    </w:p>
    <w:p w14:paraId="7E29165D" w14:textId="77777777" w:rsidR="008A5EE2" w:rsidRPr="00510C88" w:rsidRDefault="008A5EE2" w:rsidP="00510C88">
      <w:pPr>
        <w:pStyle w:val="Default"/>
        <w:rPr>
          <w:b/>
          <w:bCs/>
          <w:sz w:val="28"/>
          <w:szCs w:val="28"/>
        </w:rPr>
      </w:pPr>
    </w:p>
    <w:p w14:paraId="094BF7CF" w14:textId="77777777" w:rsidR="008A5EE2" w:rsidRDefault="008A5EE2" w:rsidP="00510C88">
      <w:pPr>
        <w:pStyle w:val="Default"/>
        <w:rPr>
          <w:rFonts w:eastAsia="Times New Roman"/>
          <w:color w:val="auto"/>
          <w:sz w:val="21"/>
          <w:szCs w:val="21"/>
          <w:lang w:val="en-US"/>
        </w:rPr>
      </w:pPr>
      <w:r w:rsidRPr="00A67AE4">
        <w:rPr>
          <w:rFonts w:eastAsia="Times New Roman"/>
          <w:color w:val="auto"/>
          <w:sz w:val="21"/>
          <w:szCs w:val="21"/>
          <w:lang w:val="en-US"/>
        </w:rPr>
        <w:t xml:space="preserve">Yes, file writing is handled safely by opening the CSV file in append mode, writing data using </w:t>
      </w:r>
      <w:proofErr w:type="spellStart"/>
      <w:r w:rsidRPr="00A67AE4">
        <w:rPr>
          <w:rFonts w:eastAsia="Times New Roman"/>
          <w:color w:val="auto"/>
          <w:sz w:val="21"/>
          <w:szCs w:val="21"/>
          <w:lang w:val="en-US"/>
        </w:rPr>
        <w:t>fputcsv</w:t>
      </w:r>
      <w:proofErr w:type="spellEnd"/>
      <w:r w:rsidRPr="00A67AE4">
        <w:rPr>
          <w:rFonts w:eastAsia="Times New Roman"/>
          <w:color w:val="auto"/>
          <w:sz w:val="21"/>
          <w:szCs w:val="21"/>
          <w:lang w:val="en-US"/>
        </w:rPr>
        <w:t>(), and closing the file after writing.</w:t>
      </w:r>
    </w:p>
    <w:p w14:paraId="426E63CA" w14:textId="77777777" w:rsidR="008A5EE2" w:rsidRDefault="008A5EE2" w:rsidP="00510C88">
      <w:pPr>
        <w:pStyle w:val="Default"/>
        <w:rPr>
          <w:rFonts w:eastAsia="Times New Roman"/>
          <w:color w:val="auto"/>
          <w:sz w:val="21"/>
          <w:szCs w:val="21"/>
          <w:lang w:val="en-US"/>
        </w:rPr>
      </w:pPr>
    </w:p>
    <w:p w14:paraId="1FF720F0" w14:textId="77777777" w:rsidR="008A5EE2" w:rsidRPr="00A67AE4" w:rsidRDefault="008A5EE2" w:rsidP="00A67AE4">
      <w:pPr>
        <w:pStyle w:val="Default"/>
        <w:rPr>
          <w:b/>
          <w:bCs/>
        </w:rPr>
      </w:pPr>
      <w:r w:rsidRPr="00A67AE4">
        <w:rPr>
          <w:b/>
          <w:bCs/>
        </w:rPr>
        <w:t xml:space="preserve">4. Are success and error responses displayed clearly? </w:t>
      </w:r>
    </w:p>
    <w:p w14:paraId="66B767E2" w14:textId="77777777" w:rsidR="008A5EE2" w:rsidRPr="00510C88" w:rsidRDefault="008A5EE2" w:rsidP="00510C88">
      <w:pPr>
        <w:pStyle w:val="Default"/>
        <w:rPr>
          <w:b/>
          <w:bCs/>
        </w:rPr>
      </w:pPr>
    </w:p>
    <w:p w14:paraId="25193AFF" w14:textId="77777777" w:rsidR="008A5EE2" w:rsidRDefault="008A5EE2">
      <w:pPr>
        <w:pStyle w:val="Standard"/>
        <w:rPr>
          <w:sz w:val="21"/>
          <w:szCs w:val="21"/>
        </w:rPr>
      </w:pPr>
      <w:r w:rsidRPr="00A67AE4">
        <w:rPr>
          <w:sz w:val="21"/>
          <w:szCs w:val="21"/>
        </w:rPr>
        <w:t>Yes, clear success and error messages are displayed to inform the user about the result of the form submission.</w:t>
      </w:r>
    </w:p>
    <w:p w14:paraId="53F8FFB5" w14:textId="77777777" w:rsidR="008A5EE2" w:rsidRDefault="008A5EE2">
      <w:pPr>
        <w:pStyle w:val="Standard"/>
        <w:rPr>
          <w:sz w:val="21"/>
          <w:szCs w:val="21"/>
        </w:rPr>
      </w:pPr>
    </w:p>
    <w:p w14:paraId="1276B001" w14:textId="77777777" w:rsidR="008A5EE2" w:rsidRDefault="008A5EE2">
      <w:pPr>
        <w:pStyle w:val="Standard"/>
        <w:rPr>
          <w:sz w:val="21"/>
          <w:szCs w:val="21"/>
        </w:rPr>
      </w:pPr>
    </w:p>
    <w:p w14:paraId="6E4AC365" w14:textId="77777777" w:rsidR="008A5EE2" w:rsidRPr="00362D79" w:rsidRDefault="008A5EE2" w:rsidP="003F5592">
      <w:pPr>
        <w:pStyle w:val="Standard"/>
        <w:rPr>
          <w:b/>
          <w:bCs/>
          <w:sz w:val="28"/>
          <w:szCs w:val="24"/>
        </w:rPr>
      </w:pPr>
      <w:r>
        <w:rPr>
          <w:b/>
          <w:bCs/>
          <w:sz w:val="28"/>
          <w:szCs w:val="24"/>
        </w:rPr>
        <w:t>Data:</w:t>
      </w:r>
    </w:p>
    <w:p w14:paraId="4536D9E6" w14:textId="77777777" w:rsidR="008A5EE2" w:rsidRDefault="008A5EE2" w:rsidP="003F5592">
      <w:pPr>
        <w:pStyle w:val="Standard"/>
        <w:rPr>
          <w:lang w:val="en-IN"/>
        </w:rPr>
      </w:pPr>
      <w:r w:rsidRPr="0090613E">
        <w:rPr>
          <w:noProof/>
          <w:lang w:val="en-IN"/>
        </w:rPr>
        <w:drawing>
          <wp:inline distT="0" distB="0" distL="0" distR="0" wp14:anchorId="288DE5EC" wp14:editId="66BA570A">
            <wp:extent cx="3553321" cy="1562318"/>
            <wp:effectExtent l="0" t="0" r="9525" b="0"/>
            <wp:docPr id="13682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7202" name=""/>
                    <pic:cNvPicPr/>
                  </pic:nvPicPr>
                  <pic:blipFill>
                    <a:blip r:embed="rId49"/>
                    <a:stretch>
                      <a:fillRect/>
                    </a:stretch>
                  </pic:blipFill>
                  <pic:spPr>
                    <a:xfrm>
                      <a:off x="0" y="0"/>
                      <a:ext cx="3553321" cy="1562318"/>
                    </a:xfrm>
                    <a:prstGeom prst="rect">
                      <a:avLst/>
                    </a:prstGeom>
                  </pic:spPr>
                </pic:pic>
              </a:graphicData>
            </a:graphic>
          </wp:inline>
        </w:drawing>
      </w:r>
    </w:p>
    <w:p w14:paraId="64522F15" w14:textId="77777777" w:rsidR="008A5EE2" w:rsidRDefault="008A5EE2" w:rsidP="003F5592">
      <w:pPr>
        <w:pStyle w:val="Standard"/>
        <w:rPr>
          <w:lang w:val="en-IN"/>
        </w:rPr>
      </w:pPr>
      <w:r w:rsidRPr="0090613E">
        <w:rPr>
          <w:noProof/>
          <w:lang w:val="en-IN"/>
        </w:rPr>
        <w:lastRenderedPageBreak/>
        <w:drawing>
          <wp:inline distT="0" distB="0" distL="0" distR="0" wp14:anchorId="15A9FF57" wp14:editId="35B564E1">
            <wp:extent cx="4429743" cy="6134956"/>
            <wp:effectExtent l="0" t="0" r="9525" b="0"/>
            <wp:docPr id="8405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3620" name=""/>
                    <pic:cNvPicPr/>
                  </pic:nvPicPr>
                  <pic:blipFill>
                    <a:blip r:embed="rId50"/>
                    <a:stretch>
                      <a:fillRect/>
                    </a:stretch>
                  </pic:blipFill>
                  <pic:spPr>
                    <a:xfrm>
                      <a:off x="0" y="0"/>
                      <a:ext cx="4429743" cy="6134956"/>
                    </a:xfrm>
                    <a:prstGeom prst="rect">
                      <a:avLst/>
                    </a:prstGeom>
                  </pic:spPr>
                </pic:pic>
              </a:graphicData>
            </a:graphic>
          </wp:inline>
        </w:drawing>
      </w:r>
    </w:p>
    <w:p w14:paraId="3FE5335D" w14:textId="77777777" w:rsidR="008A5EE2" w:rsidRDefault="008A5EE2" w:rsidP="003F5592">
      <w:pPr>
        <w:pStyle w:val="Standard"/>
        <w:rPr>
          <w:lang w:val="en-IN"/>
        </w:rPr>
      </w:pPr>
    </w:p>
    <w:p w14:paraId="56F03E7E"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599A3B18" w14:textId="77777777" w:rsidR="008A5EE2" w:rsidRDefault="008A5EE2" w:rsidP="003F5592">
      <w:pPr>
        <w:pStyle w:val="Standard"/>
        <w:rPr>
          <w:lang w:val="en-IN"/>
        </w:rPr>
      </w:pPr>
      <w:r w:rsidRPr="00E37588">
        <w:rPr>
          <w:noProof/>
          <w:lang w:val="en-IN"/>
        </w:rPr>
        <w:drawing>
          <wp:inline distT="0" distB="0" distL="0" distR="0" wp14:anchorId="0AEBCF07" wp14:editId="1371F75E">
            <wp:extent cx="5486400" cy="3433445"/>
            <wp:effectExtent l="0" t="0" r="0" b="0"/>
            <wp:docPr id="30573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0271" name=""/>
                    <pic:cNvPicPr/>
                  </pic:nvPicPr>
                  <pic:blipFill>
                    <a:blip r:embed="rId54"/>
                    <a:stretch>
                      <a:fillRect/>
                    </a:stretch>
                  </pic:blipFill>
                  <pic:spPr>
                    <a:xfrm>
                      <a:off x="0" y="0"/>
                      <a:ext cx="5486400" cy="3433445"/>
                    </a:xfrm>
                    <a:prstGeom prst="rect">
                      <a:avLst/>
                    </a:prstGeom>
                  </pic:spPr>
                </pic:pic>
              </a:graphicData>
            </a:graphic>
          </wp:inline>
        </w:drawing>
      </w:r>
    </w:p>
    <w:p w14:paraId="0CD9E0F6" w14:textId="77777777" w:rsidR="008A5EE2" w:rsidRPr="0090613E" w:rsidRDefault="008A5EE2" w:rsidP="003F5592">
      <w:pPr>
        <w:pStyle w:val="Standard"/>
        <w:rPr>
          <w:lang w:val="en-IN"/>
        </w:rPr>
      </w:pPr>
      <w:r w:rsidRPr="00E37588">
        <w:rPr>
          <w:noProof/>
          <w:lang w:val="en-IN"/>
        </w:rPr>
        <w:drawing>
          <wp:inline distT="0" distB="0" distL="0" distR="0" wp14:anchorId="162B90FD" wp14:editId="20660A76">
            <wp:extent cx="5486400" cy="1408430"/>
            <wp:effectExtent l="0" t="0" r="0" b="1270"/>
            <wp:docPr id="43861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16119" name=""/>
                    <pic:cNvPicPr/>
                  </pic:nvPicPr>
                  <pic:blipFill>
                    <a:blip r:embed="rId55"/>
                    <a:stretch>
                      <a:fillRect/>
                    </a:stretch>
                  </pic:blipFill>
                  <pic:spPr>
                    <a:xfrm>
                      <a:off x="0" y="0"/>
                      <a:ext cx="5486400" cy="1408430"/>
                    </a:xfrm>
                    <a:prstGeom prst="rect">
                      <a:avLst/>
                    </a:prstGeom>
                  </pic:spPr>
                </pic:pic>
              </a:graphicData>
            </a:graphic>
          </wp:inline>
        </w:drawing>
      </w:r>
    </w:p>
    <w:p w14:paraId="1D97FDA8" w14:textId="77777777" w:rsidR="008A5EE2" w:rsidRDefault="008A5EE2">
      <w:pPr>
        <w:pStyle w:val="Heading2"/>
      </w:pPr>
      <w:r>
        <w:rPr>
          <w:rFonts w:ascii="Times New Roman" w:eastAsia="Times New Roman" w:hAnsi="Times New Roman"/>
          <w:bCs w:val="0"/>
          <w:color w:val="auto"/>
          <w:sz w:val="28"/>
          <w:szCs w:val="22"/>
        </w:rPr>
        <w:t>GitHub Repository Link:</w:t>
      </w:r>
    </w:p>
    <w:p w14:paraId="6AEAEA06" w14:textId="77777777" w:rsidR="008A5EE2" w:rsidRDefault="008A5EE2" w:rsidP="003F5592">
      <w:pPr>
        <w:pStyle w:val="Heading2"/>
        <w:rPr>
          <w:rFonts w:ascii="Times New Roman" w:eastAsia="Times New Roman" w:hAnsi="Times New Roman"/>
          <w:b w:val="0"/>
          <w:color w:val="auto"/>
          <w:sz w:val="24"/>
          <w:szCs w:val="20"/>
        </w:rPr>
      </w:pPr>
      <w:hyperlink r:id="rId56" w:history="1">
        <w:r w:rsidRPr="00D724DE">
          <w:rPr>
            <w:rStyle w:val="Hyperlink"/>
            <w:rFonts w:ascii="Times New Roman" w:eastAsia="Times New Roman" w:hAnsi="Times New Roman"/>
            <w:b w:val="0"/>
            <w:sz w:val="24"/>
            <w:szCs w:val="20"/>
          </w:rPr>
          <w:t>https://github.com/rushiaghara25/StudentHub-Portal-2.git</w:t>
        </w:r>
      </w:hyperlink>
    </w:p>
    <w:p w14:paraId="5120D9C5" w14:textId="77777777" w:rsidR="008A5EE2" w:rsidRPr="003F5592" w:rsidRDefault="008A5EE2" w:rsidP="003F5592">
      <w:pPr>
        <w:pStyle w:val="Standard"/>
      </w:pPr>
    </w:p>
    <w:p w14:paraId="744F427D" w14:textId="77777777" w:rsidR="008A5EE2" w:rsidRDefault="008A5EE2">
      <w:pPr>
        <w:pStyle w:val="Heading2"/>
      </w:pPr>
      <w:r>
        <w:rPr>
          <w:rFonts w:ascii="Times New Roman" w:eastAsia="Times New Roman" w:hAnsi="Times New Roman"/>
          <w:bCs w:val="0"/>
          <w:color w:val="auto"/>
          <w:sz w:val="28"/>
          <w:szCs w:val="22"/>
        </w:rPr>
        <w:lastRenderedPageBreak/>
        <w:t>Learning Outcomes:</w:t>
      </w:r>
    </w:p>
    <w:p w14:paraId="1FB6B324"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Understand PHP form processing using the POST method. </w:t>
      </w:r>
    </w:p>
    <w:p w14:paraId="3F033E20"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Implement server-side validation and sanitization of user inputs. </w:t>
      </w:r>
    </w:p>
    <w:p w14:paraId="7A73277D"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Store form data safely in CSV or JSON files using PHP. </w:t>
      </w:r>
    </w:p>
    <w:p w14:paraId="2EBEECC2"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Handle file operations for storing submitted records. </w:t>
      </w:r>
    </w:p>
    <w:p w14:paraId="6D8D9C2D"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Display clear success and error messages to users. </w:t>
      </w:r>
    </w:p>
    <w:p w14:paraId="6CAD520C" w14:textId="77777777" w:rsidR="008A5EE2" w:rsidRDefault="008A5EE2" w:rsidP="008A5EE2">
      <w:pPr>
        <w:pStyle w:val="Heading2"/>
        <w:numPr>
          <w:ilvl w:val="0"/>
          <w:numId w:val="22"/>
        </w:numPr>
        <w:suppressAutoHyphens/>
        <w:autoSpaceDN w:val="0"/>
        <w:textAlignment w:val="baseline"/>
        <w:rPr>
          <w:rFonts w:ascii="Times New Roman" w:eastAsia="Times New Roman" w:hAnsi="Times New Roman" w:cs="Times New Roman"/>
          <w:b w:val="0"/>
          <w:bCs w:val="0"/>
          <w:color w:val="auto"/>
          <w:sz w:val="24"/>
          <w:szCs w:val="22"/>
          <w:lang w:val="en-IN"/>
        </w:rPr>
      </w:pPr>
      <w:r w:rsidRPr="00A67AE4">
        <w:rPr>
          <w:rFonts w:ascii="Times New Roman" w:eastAsia="Times New Roman" w:hAnsi="Times New Roman" w:cs="Times New Roman"/>
          <w:b w:val="0"/>
          <w:bCs w:val="0"/>
          <w:color w:val="auto"/>
          <w:sz w:val="24"/>
          <w:szCs w:val="22"/>
          <w:lang w:val="en-IN"/>
        </w:rPr>
        <w:t>Develop basic backend form-processing skills using PHP and XAMPP.</w:t>
      </w:r>
    </w:p>
    <w:p w14:paraId="50317F2F" w14:textId="77777777" w:rsidR="008A5EE2" w:rsidRDefault="008A5EE2" w:rsidP="00A67AE4">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15E90C69" w14:textId="77777777" w:rsidR="008A5EE2" w:rsidRDefault="008A5EE2">
      <w:pPr>
        <w:pStyle w:val="Standard"/>
      </w:pPr>
      <w:r>
        <w:rPr>
          <w:b/>
          <w:sz w:val="28"/>
        </w:rPr>
        <w:br/>
      </w:r>
    </w:p>
    <w:p w14:paraId="1587E650" w14:textId="77777777" w:rsidR="008A5EE2" w:rsidRDefault="008A5EE2" w:rsidP="00941358">
      <w:pPr>
        <w:jc w:val="both"/>
        <w:rPr>
          <w:b/>
          <w:sz w:val="28"/>
        </w:rPr>
      </w:pPr>
    </w:p>
    <w:p w14:paraId="1E19FFAC" w14:textId="77777777" w:rsidR="008A5EE2" w:rsidRDefault="008A5EE2" w:rsidP="00941358">
      <w:pPr>
        <w:jc w:val="both"/>
        <w:rPr>
          <w:b/>
          <w:sz w:val="28"/>
        </w:rPr>
      </w:pPr>
    </w:p>
    <w:p w14:paraId="44A545D4" w14:textId="77777777" w:rsidR="008A5EE2" w:rsidRDefault="008A5EE2" w:rsidP="00941358">
      <w:pPr>
        <w:jc w:val="both"/>
        <w:rPr>
          <w:b/>
          <w:sz w:val="28"/>
        </w:rPr>
      </w:pPr>
    </w:p>
    <w:p w14:paraId="00AD5DAA" w14:textId="77777777" w:rsidR="008A5EE2" w:rsidRDefault="008A5EE2" w:rsidP="00941358">
      <w:pPr>
        <w:jc w:val="both"/>
        <w:rPr>
          <w:b/>
          <w:sz w:val="28"/>
        </w:rPr>
      </w:pPr>
    </w:p>
    <w:p w14:paraId="08FC4968" w14:textId="77777777" w:rsidR="008A5EE2" w:rsidRDefault="008A5EE2" w:rsidP="00941358">
      <w:pPr>
        <w:jc w:val="both"/>
        <w:rPr>
          <w:b/>
          <w:sz w:val="28"/>
        </w:rPr>
      </w:pPr>
    </w:p>
    <w:p w14:paraId="71007B1F" w14:textId="77777777" w:rsidR="008A5EE2" w:rsidRDefault="008A5EE2" w:rsidP="00941358">
      <w:pPr>
        <w:jc w:val="both"/>
        <w:rPr>
          <w:b/>
          <w:sz w:val="28"/>
        </w:rPr>
      </w:pPr>
    </w:p>
    <w:p w14:paraId="652A2DF3" w14:textId="77777777" w:rsidR="008A5EE2" w:rsidRDefault="008A5EE2" w:rsidP="00941358">
      <w:pPr>
        <w:jc w:val="both"/>
        <w:rPr>
          <w:b/>
          <w:sz w:val="28"/>
        </w:rPr>
      </w:pPr>
    </w:p>
    <w:p w14:paraId="70F7F2F9" w14:textId="77777777" w:rsidR="008A5EE2" w:rsidRDefault="008A5EE2" w:rsidP="00941358">
      <w:pPr>
        <w:jc w:val="both"/>
        <w:rPr>
          <w:b/>
          <w:sz w:val="28"/>
        </w:rPr>
      </w:pPr>
    </w:p>
    <w:p w14:paraId="3FD2B787" w14:textId="77777777" w:rsidR="008A5EE2" w:rsidRDefault="008A5EE2" w:rsidP="00941358">
      <w:pPr>
        <w:jc w:val="both"/>
        <w:rPr>
          <w:b/>
          <w:sz w:val="28"/>
        </w:rPr>
      </w:pPr>
    </w:p>
    <w:p w14:paraId="1572A5E1" w14:textId="77777777" w:rsidR="008A5EE2" w:rsidRDefault="008A5EE2" w:rsidP="00941358">
      <w:pPr>
        <w:jc w:val="both"/>
        <w:rPr>
          <w:b/>
          <w:sz w:val="28"/>
        </w:rPr>
      </w:pPr>
    </w:p>
    <w:p w14:paraId="77EA1625" w14:textId="77777777" w:rsidR="008A5EE2" w:rsidRDefault="008A5EE2" w:rsidP="00941358">
      <w:pPr>
        <w:jc w:val="both"/>
        <w:rPr>
          <w:b/>
          <w:sz w:val="28"/>
        </w:rPr>
      </w:pPr>
    </w:p>
    <w:p w14:paraId="139BDB8E" w14:textId="77777777" w:rsidR="008A5EE2" w:rsidRDefault="008A5EE2" w:rsidP="00941358">
      <w:pPr>
        <w:jc w:val="both"/>
        <w:rPr>
          <w:b/>
          <w:sz w:val="28"/>
        </w:rPr>
      </w:pPr>
    </w:p>
    <w:p w14:paraId="5DD3ECAE" w14:textId="77777777" w:rsidR="008A5EE2" w:rsidRDefault="008A5EE2" w:rsidP="00941358">
      <w:pPr>
        <w:jc w:val="both"/>
        <w:rPr>
          <w:b/>
          <w:sz w:val="28"/>
        </w:rPr>
      </w:pPr>
    </w:p>
    <w:p w14:paraId="214F05CE" w14:textId="77777777" w:rsidR="008A5EE2" w:rsidRDefault="008A5EE2">
      <w:pPr>
        <w:pStyle w:val="Standard"/>
        <w:jc w:val="center"/>
      </w:pPr>
      <w:r>
        <w:rPr>
          <w:b/>
          <w:sz w:val="32"/>
        </w:rPr>
        <w:lastRenderedPageBreak/>
        <w:t>Practical - 8</w:t>
      </w:r>
      <w:r>
        <w:rPr>
          <w:b/>
          <w:sz w:val="32"/>
        </w:rPr>
        <w:br/>
      </w:r>
    </w:p>
    <w:p w14:paraId="6F9E8720" w14:textId="77777777" w:rsidR="008A5EE2" w:rsidRDefault="008A5EE2" w:rsidP="007E6377">
      <w:pPr>
        <w:pStyle w:val="Standard"/>
        <w:jc w:val="both"/>
        <w:rPr>
          <w:b/>
          <w:bCs/>
          <w:sz w:val="28"/>
          <w:lang w:val="en-IN"/>
        </w:rPr>
      </w:pPr>
      <w:r>
        <w:rPr>
          <w:b/>
          <w:sz w:val="28"/>
        </w:rPr>
        <w:t xml:space="preserve">Practical Title: </w:t>
      </w:r>
      <w:r w:rsidRPr="007E6377">
        <w:rPr>
          <w:b/>
          <w:bCs/>
          <w:sz w:val="28"/>
          <w:lang w:val="en-IN"/>
        </w:rPr>
        <w:t xml:space="preserve">MySQL Schema Design, ER Model, PDO Connectivity, and Prepared Statements </w:t>
      </w:r>
    </w:p>
    <w:p w14:paraId="2FB2C7EB" w14:textId="77777777" w:rsidR="008A5EE2" w:rsidRDefault="008A5EE2" w:rsidP="007E6377">
      <w:pPr>
        <w:pStyle w:val="Default"/>
        <w:jc w:val="both"/>
        <w:rPr>
          <w:sz w:val="21"/>
          <w:szCs w:val="21"/>
        </w:rPr>
      </w:pPr>
      <w:r>
        <w:t xml:space="preserve">Problem Definition: </w:t>
      </w:r>
      <w:r w:rsidRPr="007E6377">
        <w:t xml:space="preserve">Design the database for </w:t>
      </w:r>
      <w:proofErr w:type="spellStart"/>
      <w:r w:rsidRPr="007E6377">
        <w:t>StudentHub</w:t>
      </w:r>
      <w:proofErr w:type="spellEnd"/>
      <w:r w:rsidRPr="007E6377">
        <w:t xml:space="preserve"> with students, events and registrations. Create PHP database connection using MYSQL statements. </w:t>
      </w:r>
    </w:p>
    <w:p w14:paraId="78AC4E6C" w14:textId="77777777" w:rsidR="008A5EE2" w:rsidRDefault="008A5EE2" w:rsidP="007E6377">
      <w:pPr>
        <w:pStyle w:val="Standard"/>
        <w:jc w:val="both"/>
        <w:rPr>
          <w:sz w:val="28"/>
        </w:rPr>
      </w:pPr>
    </w:p>
    <w:p w14:paraId="05496D17" w14:textId="77777777" w:rsidR="008A5EE2" w:rsidRDefault="008A5EE2">
      <w:pPr>
        <w:pStyle w:val="Standard"/>
      </w:pPr>
      <w:r>
        <w:rPr>
          <w:sz w:val="28"/>
        </w:rPr>
        <w:t>Theory :</w:t>
      </w:r>
    </w:p>
    <w:p w14:paraId="6CEAB58A" w14:textId="77777777" w:rsidR="008A5EE2" w:rsidRPr="007E6377" w:rsidRDefault="008A5EE2" w:rsidP="007E6377">
      <w:pPr>
        <w:pStyle w:val="Default"/>
        <w:rPr>
          <w:b/>
          <w:bCs/>
        </w:rPr>
      </w:pPr>
      <w:r w:rsidRPr="007E6377">
        <w:rPr>
          <w:b/>
          <w:bCs/>
        </w:rPr>
        <w:t xml:space="preserve">1. Is the schema normalized properly? </w:t>
      </w:r>
    </w:p>
    <w:p w14:paraId="03435317" w14:textId="77777777" w:rsidR="008A5EE2" w:rsidRDefault="008A5EE2" w:rsidP="003F5592">
      <w:pPr>
        <w:pStyle w:val="Default"/>
        <w:rPr>
          <w:b/>
          <w:bCs/>
        </w:rPr>
      </w:pPr>
    </w:p>
    <w:p w14:paraId="48D758D2" w14:textId="77777777" w:rsidR="008A5EE2" w:rsidRPr="007E6377" w:rsidRDefault="008A5EE2" w:rsidP="007E6377">
      <w:pPr>
        <w:pStyle w:val="Default"/>
        <w:rPr>
          <w:sz w:val="21"/>
          <w:szCs w:val="21"/>
        </w:rPr>
      </w:pPr>
      <w:r w:rsidRPr="007E6377">
        <w:rPr>
          <w:sz w:val="21"/>
          <w:szCs w:val="21"/>
        </w:rPr>
        <w:t xml:space="preserve">Yes. The </w:t>
      </w:r>
      <w:proofErr w:type="spellStart"/>
      <w:r w:rsidRPr="007E6377">
        <w:rPr>
          <w:sz w:val="21"/>
          <w:szCs w:val="21"/>
        </w:rPr>
        <w:t>StudentHub</w:t>
      </w:r>
      <w:proofErr w:type="spellEnd"/>
      <w:r w:rsidRPr="007E6377">
        <w:rPr>
          <w:sz w:val="21"/>
          <w:szCs w:val="21"/>
        </w:rPr>
        <w:t xml:space="preserve"> schema is properly normalized up to 3NF.</w:t>
      </w:r>
    </w:p>
    <w:p w14:paraId="0877445D" w14:textId="77777777" w:rsidR="008A5EE2" w:rsidRPr="003F5592" w:rsidRDefault="008A5EE2" w:rsidP="003F5592">
      <w:pPr>
        <w:pStyle w:val="Default"/>
        <w:rPr>
          <w:sz w:val="21"/>
          <w:szCs w:val="21"/>
        </w:rPr>
      </w:pPr>
    </w:p>
    <w:p w14:paraId="6286669F" w14:textId="77777777" w:rsidR="008A5EE2" w:rsidRPr="007E6377" w:rsidRDefault="008A5EE2" w:rsidP="007E6377">
      <w:pPr>
        <w:pStyle w:val="Default"/>
        <w:rPr>
          <w:b/>
          <w:bCs/>
        </w:rPr>
      </w:pPr>
      <w:r w:rsidRPr="007E6377">
        <w:rPr>
          <w:b/>
          <w:bCs/>
        </w:rPr>
        <w:t xml:space="preserve">2. Are primary keys and foreign keys correctly defined? </w:t>
      </w:r>
    </w:p>
    <w:p w14:paraId="591BBC80" w14:textId="77777777" w:rsidR="008A5EE2" w:rsidRPr="003F5592" w:rsidRDefault="008A5EE2" w:rsidP="003F5592">
      <w:pPr>
        <w:pStyle w:val="Default"/>
        <w:rPr>
          <w:b/>
          <w:bCs/>
        </w:rPr>
      </w:pPr>
    </w:p>
    <w:p w14:paraId="181B5311" w14:textId="77777777" w:rsidR="008A5EE2" w:rsidRPr="007E6377" w:rsidRDefault="008A5EE2" w:rsidP="007E6377">
      <w:pPr>
        <w:pStyle w:val="Default"/>
        <w:rPr>
          <w:rFonts w:eastAsia="Times New Roman"/>
          <w:sz w:val="21"/>
          <w:szCs w:val="21"/>
        </w:rPr>
      </w:pPr>
      <w:r w:rsidRPr="007E6377">
        <w:rPr>
          <w:rFonts w:eastAsia="Times New Roman"/>
          <w:sz w:val="21"/>
          <w:szCs w:val="21"/>
        </w:rPr>
        <w:t>Yes, the primary keys and foreign keys</w:t>
      </w:r>
      <w:r w:rsidRPr="007E6377">
        <w:rPr>
          <w:rFonts w:eastAsia="Times New Roman"/>
          <w:b/>
          <w:bCs/>
          <w:sz w:val="21"/>
          <w:szCs w:val="21"/>
        </w:rPr>
        <w:t xml:space="preserve"> </w:t>
      </w:r>
      <w:r w:rsidRPr="007E6377">
        <w:rPr>
          <w:rFonts w:eastAsia="Times New Roman"/>
          <w:sz w:val="21"/>
          <w:szCs w:val="21"/>
        </w:rPr>
        <w:t>are correctly defined.</w:t>
      </w:r>
    </w:p>
    <w:p w14:paraId="6B4E8179" w14:textId="77777777" w:rsidR="008A5EE2" w:rsidRDefault="008A5EE2" w:rsidP="00510C88">
      <w:pPr>
        <w:pStyle w:val="Default"/>
        <w:rPr>
          <w:rFonts w:eastAsia="Times New Roman"/>
          <w:color w:val="auto"/>
          <w:sz w:val="21"/>
          <w:szCs w:val="21"/>
          <w:lang w:val="en-US"/>
        </w:rPr>
      </w:pPr>
    </w:p>
    <w:p w14:paraId="3DC9F80B" w14:textId="77777777" w:rsidR="008A5EE2" w:rsidRDefault="008A5EE2" w:rsidP="007E6377">
      <w:pPr>
        <w:pStyle w:val="Default"/>
        <w:rPr>
          <w:b/>
          <w:bCs/>
        </w:rPr>
      </w:pPr>
      <w:r w:rsidRPr="007E6377">
        <w:rPr>
          <w:b/>
          <w:bCs/>
        </w:rPr>
        <w:t xml:space="preserve">3. Is the database connection handled securely? </w:t>
      </w:r>
    </w:p>
    <w:p w14:paraId="083D85DB" w14:textId="77777777" w:rsidR="008A5EE2" w:rsidRPr="007E6377" w:rsidRDefault="008A5EE2" w:rsidP="007E6377">
      <w:pPr>
        <w:pStyle w:val="Default"/>
        <w:rPr>
          <w:b/>
          <w:bCs/>
        </w:rPr>
      </w:pPr>
    </w:p>
    <w:p w14:paraId="3B44DD74" w14:textId="77777777" w:rsidR="008A5EE2" w:rsidRPr="007E6377" w:rsidRDefault="008A5EE2" w:rsidP="007E6377">
      <w:pPr>
        <w:pStyle w:val="Default"/>
        <w:rPr>
          <w:sz w:val="21"/>
          <w:szCs w:val="21"/>
        </w:rPr>
      </w:pPr>
      <w:r w:rsidRPr="007E6377">
        <w:rPr>
          <w:sz w:val="21"/>
          <w:szCs w:val="21"/>
        </w:rPr>
        <w:t>Yes, the database connection is handled securely for the project.</w:t>
      </w:r>
    </w:p>
    <w:p w14:paraId="5BF07C23" w14:textId="77777777" w:rsidR="008A5EE2" w:rsidRDefault="008A5EE2">
      <w:pPr>
        <w:pStyle w:val="Standard"/>
        <w:rPr>
          <w:sz w:val="21"/>
          <w:szCs w:val="21"/>
        </w:rPr>
      </w:pPr>
    </w:p>
    <w:p w14:paraId="33D7321E" w14:textId="77777777" w:rsidR="008A5EE2" w:rsidRPr="00362D79" w:rsidRDefault="008A5EE2" w:rsidP="003F5592">
      <w:pPr>
        <w:pStyle w:val="Standard"/>
        <w:rPr>
          <w:b/>
          <w:bCs/>
          <w:sz w:val="28"/>
          <w:szCs w:val="24"/>
        </w:rPr>
      </w:pPr>
      <w:r>
        <w:rPr>
          <w:b/>
          <w:bCs/>
          <w:sz w:val="28"/>
          <w:szCs w:val="24"/>
        </w:rPr>
        <w:t>Data:</w:t>
      </w:r>
    </w:p>
    <w:p w14:paraId="61AA75D9" w14:textId="77777777" w:rsidR="008A5EE2" w:rsidRDefault="008A5EE2" w:rsidP="003F5592">
      <w:pPr>
        <w:pStyle w:val="Standard"/>
        <w:rPr>
          <w:lang w:val="en-IN"/>
        </w:rPr>
      </w:pPr>
      <w:r w:rsidRPr="0090613E">
        <w:rPr>
          <w:noProof/>
          <w:lang w:val="en-IN"/>
        </w:rPr>
        <w:drawing>
          <wp:inline distT="0" distB="0" distL="0" distR="0" wp14:anchorId="41B4DD2E" wp14:editId="529606BA">
            <wp:extent cx="3553321" cy="1562318"/>
            <wp:effectExtent l="0" t="0" r="9525" b="0"/>
            <wp:docPr id="98233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7202" name=""/>
                    <pic:cNvPicPr/>
                  </pic:nvPicPr>
                  <pic:blipFill>
                    <a:blip r:embed="rId49"/>
                    <a:stretch>
                      <a:fillRect/>
                    </a:stretch>
                  </pic:blipFill>
                  <pic:spPr>
                    <a:xfrm>
                      <a:off x="0" y="0"/>
                      <a:ext cx="3553321" cy="1562318"/>
                    </a:xfrm>
                    <a:prstGeom prst="rect">
                      <a:avLst/>
                    </a:prstGeom>
                  </pic:spPr>
                </pic:pic>
              </a:graphicData>
            </a:graphic>
          </wp:inline>
        </w:drawing>
      </w:r>
    </w:p>
    <w:p w14:paraId="6377F493" w14:textId="77777777" w:rsidR="008A5EE2" w:rsidRDefault="008A5EE2" w:rsidP="003F5592">
      <w:pPr>
        <w:pStyle w:val="Standard"/>
        <w:rPr>
          <w:lang w:val="en-IN"/>
        </w:rPr>
      </w:pPr>
      <w:r w:rsidRPr="0090613E">
        <w:rPr>
          <w:noProof/>
          <w:lang w:val="en-IN"/>
        </w:rPr>
        <w:lastRenderedPageBreak/>
        <w:drawing>
          <wp:inline distT="0" distB="0" distL="0" distR="0" wp14:anchorId="608CDF51" wp14:editId="176006C9">
            <wp:extent cx="4429743" cy="6134956"/>
            <wp:effectExtent l="0" t="0" r="9525" b="0"/>
            <wp:docPr id="42738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3620" name=""/>
                    <pic:cNvPicPr/>
                  </pic:nvPicPr>
                  <pic:blipFill>
                    <a:blip r:embed="rId50"/>
                    <a:stretch>
                      <a:fillRect/>
                    </a:stretch>
                  </pic:blipFill>
                  <pic:spPr>
                    <a:xfrm>
                      <a:off x="0" y="0"/>
                      <a:ext cx="4429743" cy="6134956"/>
                    </a:xfrm>
                    <a:prstGeom prst="rect">
                      <a:avLst/>
                    </a:prstGeom>
                  </pic:spPr>
                </pic:pic>
              </a:graphicData>
            </a:graphic>
          </wp:inline>
        </w:drawing>
      </w:r>
    </w:p>
    <w:p w14:paraId="0BEE9714" w14:textId="77777777" w:rsidR="008A5EE2" w:rsidRDefault="008A5EE2" w:rsidP="003F5592">
      <w:pPr>
        <w:pStyle w:val="Standard"/>
        <w:rPr>
          <w:lang w:val="en-IN"/>
        </w:rPr>
      </w:pPr>
    </w:p>
    <w:p w14:paraId="5B268E6A"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71326287" w14:textId="77777777" w:rsidR="008A5EE2" w:rsidRDefault="008A5EE2" w:rsidP="003F5592">
      <w:pPr>
        <w:pStyle w:val="Standard"/>
        <w:rPr>
          <w:lang w:val="en-IN"/>
        </w:rPr>
      </w:pPr>
      <w:r w:rsidRPr="00E37588">
        <w:rPr>
          <w:noProof/>
          <w:lang w:val="en-IN"/>
        </w:rPr>
        <w:drawing>
          <wp:inline distT="0" distB="0" distL="0" distR="0" wp14:anchorId="59F1171F" wp14:editId="1110F2C1">
            <wp:extent cx="5486400" cy="3433445"/>
            <wp:effectExtent l="0" t="0" r="0" b="0"/>
            <wp:docPr id="15121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0271" name=""/>
                    <pic:cNvPicPr/>
                  </pic:nvPicPr>
                  <pic:blipFill>
                    <a:blip r:embed="rId54"/>
                    <a:stretch>
                      <a:fillRect/>
                    </a:stretch>
                  </pic:blipFill>
                  <pic:spPr>
                    <a:xfrm>
                      <a:off x="0" y="0"/>
                      <a:ext cx="5486400" cy="3433445"/>
                    </a:xfrm>
                    <a:prstGeom prst="rect">
                      <a:avLst/>
                    </a:prstGeom>
                  </pic:spPr>
                </pic:pic>
              </a:graphicData>
            </a:graphic>
          </wp:inline>
        </w:drawing>
      </w:r>
    </w:p>
    <w:p w14:paraId="34FAD612" w14:textId="77777777" w:rsidR="008A5EE2" w:rsidRPr="0090613E" w:rsidRDefault="008A5EE2" w:rsidP="003F5592">
      <w:pPr>
        <w:pStyle w:val="Standard"/>
        <w:rPr>
          <w:lang w:val="en-IN"/>
        </w:rPr>
      </w:pPr>
      <w:r w:rsidRPr="00E37588">
        <w:rPr>
          <w:noProof/>
          <w:lang w:val="en-IN"/>
        </w:rPr>
        <w:drawing>
          <wp:inline distT="0" distB="0" distL="0" distR="0" wp14:anchorId="523D9E91" wp14:editId="20F91351">
            <wp:extent cx="5486400" cy="1408430"/>
            <wp:effectExtent l="0" t="0" r="0" b="1270"/>
            <wp:docPr id="87843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16119" name=""/>
                    <pic:cNvPicPr/>
                  </pic:nvPicPr>
                  <pic:blipFill>
                    <a:blip r:embed="rId55"/>
                    <a:stretch>
                      <a:fillRect/>
                    </a:stretch>
                  </pic:blipFill>
                  <pic:spPr>
                    <a:xfrm>
                      <a:off x="0" y="0"/>
                      <a:ext cx="5486400" cy="1408430"/>
                    </a:xfrm>
                    <a:prstGeom prst="rect">
                      <a:avLst/>
                    </a:prstGeom>
                  </pic:spPr>
                </pic:pic>
              </a:graphicData>
            </a:graphic>
          </wp:inline>
        </w:drawing>
      </w:r>
    </w:p>
    <w:p w14:paraId="15F3424A" w14:textId="77777777" w:rsidR="008A5EE2" w:rsidRDefault="008A5EE2">
      <w:pPr>
        <w:pStyle w:val="Heading2"/>
      </w:pPr>
      <w:r>
        <w:rPr>
          <w:rFonts w:ascii="Times New Roman" w:eastAsia="Times New Roman" w:hAnsi="Times New Roman"/>
          <w:bCs w:val="0"/>
          <w:color w:val="auto"/>
          <w:sz w:val="28"/>
          <w:szCs w:val="22"/>
        </w:rPr>
        <w:t>GitHub Repository Link:</w:t>
      </w:r>
    </w:p>
    <w:p w14:paraId="3042CAE1" w14:textId="77777777" w:rsidR="008A5EE2" w:rsidRDefault="008A5EE2" w:rsidP="003F5592">
      <w:pPr>
        <w:pStyle w:val="Heading2"/>
        <w:rPr>
          <w:rFonts w:ascii="Times New Roman" w:eastAsia="Times New Roman" w:hAnsi="Times New Roman"/>
          <w:b w:val="0"/>
          <w:color w:val="auto"/>
          <w:sz w:val="24"/>
          <w:szCs w:val="20"/>
        </w:rPr>
      </w:pPr>
      <w:hyperlink r:id="rId57" w:history="1">
        <w:r w:rsidRPr="00D724DE">
          <w:rPr>
            <w:rStyle w:val="Hyperlink"/>
            <w:rFonts w:ascii="Times New Roman" w:eastAsia="Times New Roman" w:hAnsi="Times New Roman"/>
            <w:b w:val="0"/>
            <w:sz w:val="24"/>
            <w:szCs w:val="20"/>
          </w:rPr>
          <w:t>https://github.com/rushiaghara25/StudentHub-Portal-2.git</w:t>
        </w:r>
      </w:hyperlink>
    </w:p>
    <w:p w14:paraId="0D6DE3D9" w14:textId="77777777" w:rsidR="008A5EE2" w:rsidRPr="003F5592" w:rsidRDefault="008A5EE2" w:rsidP="003F5592">
      <w:pPr>
        <w:pStyle w:val="Standard"/>
      </w:pPr>
    </w:p>
    <w:p w14:paraId="4BCAA198" w14:textId="77777777" w:rsidR="008A5EE2" w:rsidRDefault="008A5EE2">
      <w:pPr>
        <w:pStyle w:val="Heading2"/>
      </w:pPr>
      <w:r>
        <w:rPr>
          <w:rFonts w:ascii="Times New Roman" w:eastAsia="Times New Roman" w:hAnsi="Times New Roman"/>
          <w:bCs w:val="0"/>
          <w:color w:val="auto"/>
          <w:sz w:val="28"/>
          <w:szCs w:val="22"/>
        </w:rPr>
        <w:lastRenderedPageBreak/>
        <w:t>Learning Outcomes:</w:t>
      </w:r>
    </w:p>
    <w:p w14:paraId="37A6330A"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Design a normalized MySQL database.</w:t>
      </w:r>
    </w:p>
    <w:p w14:paraId="7E00D2E8"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Create ER models with proper relationships.</w:t>
      </w:r>
    </w:p>
    <w:p w14:paraId="00A80B0B"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Connect PHP to MySQL using PDO.</w:t>
      </w:r>
    </w:p>
    <w:p w14:paraId="49BC42BE"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Use prepared statements for secure database operations.</w:t>
      </w:r>
    </w:p>
    <w:p w14:paraId="56595122"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Handle database errors securely.</w:t>
      </w:r>
    </w:p>
    <w:p w14:paraId="3B8A700D"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Build secure database-backed web applications.</w:t>
      </w:r>
    </w:p>
    <w:p w14:paraId="48F96F60" w14:textId="77777777" w:rsidR="008A5EE2" w:rsidRDefault="008A5EE2" w:rsidP="00A67AE4">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43288BF" w14:textId="77777777" w:rsidR="008A5EE2" w:rsidRDefault="008A5EE2">
      <w:pPr>
        <w:pStyle w:val="Standard"/>
      </w:pPr>
      <w:r>
        <w:rPr>
          <w:b/>
          <w:sz w:val="28"/>
        </w:rPr>
        <w:br/>
      </w:r>
    </w:p>
    <w:p w14:paraId="760971FC" w14:textId="77777777" w:rsidR="008A5EE2" w:rsidRDefault="008A5EE2" w:rsidP="00941358">
      <w:pPr>
        <w:jc w:val="both"/>
        <w:rPr>
          <w:b/>
          <w:sz w:val="28"/>
        </w:rPr>
      </w:pPr>
    </w:p>
    <w:p w14:paraId="322A917E" w14:textId="77777777" w:rsidR="008A5EE2" w:rsidRDefault="008A5EE2" w:rsidP="00941358">
      <w:pPr>
        <w:jc w:val="both"/>
        <w:rPr>
          <w:b/>
          <w:sz w:val="28"/>
        </w:rPr>
      </w:pPr>
    </w:p>
    <w:p w14:paraId="27232C08" w14:textId="77777777" w:rsidR="008A5EE2" w:rsidRDefault="008A5EE2" w:rsidP="00941358">
      <w:pPr>
        <w:jc w:val="both"/>
        <w:rPr>
          <w:b/>
          <w:sz w:val="28"/>
        </w:rPr>
      </w:pPr>
    </w:p>
    <w:p w14:paraId="0AFFFABE" w14:textId="77777777" w:rsidR="008A5EE2" w:rsidRDefault="008A5EE2" w:rsidP="00941358">
      <w:pPr>
        <w:jc w:val="both"/>
        <w:rPr>
          <w:b/>
          <w:sz w:val="28"/>
        </w:rPr>
      </w:pPr>
    </w:p>
    <w:p w14:paraId="3C608CB2" w14:textId="77777777" w:rsidR="008A5EE2" w:rsidRDefault="008A5EE2" w:rsidP="00941358">
      <w:pPr>
        <w:jc w:val="both"/>
        <w:rPr>
          <w:b/>
          <w:sz w:val="28"/>
        </w:rPr>
      </w:pPr>
    </w:p>
    <w:p w14:paraId="7889EC0B" w14:textId="77777777" w:rsidR="008A5EE2" w:rsidRDefault="008A5EE2" w:rsidP="00941358">
      <w:pPr>
        <w:jc w:val="both"/>
        <w:rPr>
          <w:b/>
          <w:sz w:val="28"/>
        </w:rPr>
      </w:pPr>
    </w:p>
    <w:p w14:paraId="24F90E13" w14:textId="77777777" w:rsidR="008A5EE2" w:rsidRDefault="008A5EE2" w:rsidP="00941358">
      <w:pPr>
        <w:jc w:val="both"/>
        <w:rPr>
          <w:b/>
          <w:sz w:val="28"/>
        </w:rPr>
      </w:pPr>
    </w:p>
    <w:p w14:paraId="1C089FC2" w14:textId="77777777" w:rsidR="008A5EE2" w:rsidRDefault="008A5EE2" w:rsidP="00941358">
      <w:pPr>
        <w:jc w:val="both"/>
        <w:rPr>
          <w:b/>
          <w:sz w:val="28"/>
        </w:rPr>
      </w:pPr>
    </w:p>
    <w:p w14:paraId="3294FE56" w14:textId="77777777" w:rsidR="008A5EE2" w:rsidRDefault="008A5EE2" w:rsidP="00941358">
      <w:pPr>
        <w:jc w:val="both"/>
        <w:rPr>
          <w:b/>
          <w:sz w:val="28"/>
        </w:rPr>
      </w:pPr>
    </w:p>
    <w:p w14:paraId="79DE6D91" w14:textId="77777777" w:rsidR="008A5EE2" w:rsidRDefault="008A5EE2" w:rsidP="00941358">
      <w:pPr>
        <w:jc w:val="both"/>
        <w:rPr>
          <w:b/>
          <w:sz w:val="28"/>
        </w:rPr>
      </w:pPr>
    </w:p>
    <w:p w14:paraId="561630F0" w14:textId="77777777" w:rsidR="008A5EE2" w:rsidRDefault="008A5EE2" w:rsidP="00941358">
      <w:pPr>
        <w:jc w:val="both"/>
        <w:rPr>
          <w:b/>
          <w:sz w:val="28"/>
        </w:rPr>
      </w:pPr>
    </w:p>
    <w:p w14:paraId="0260EA17" w14:textId="77777777" w:rsidR="008A5EE2" w:rsidRDefault="008A5EE2" w:rsidP="00941358">
      <w:pPr>
        <w:jc w:val="both"/>
        <w:rPr>
          <w:b/>
          <w:sz w:val="28"/>
        </w:rPr>
      </w:pPr>
    </w:p>
    <w:p w14:paraId="5858F16B" w14:textId="77777777" w:rsidR="008A5EE2" w:rsidRDefault="008A5EE2" w:rsidP="00941358">
      <w:pPr>
        <w:jc w:val="both"/>
        <w:rPr>
          <w:b/>
          <w:sz w:val="28"/>
        </w:rPr>
      </w:pPr>
    </w:p>
    <w:p w14:paraId="12EF9FAA" w14:textId="77777777" w:rsidR="008A5EE2" w:rsidRDefault="008A5EE2">
      <w:pPr>
        <w:pStyle w:val="Standard"/>
        <w:jc w:val="center"/>
      </w:pPr>
      <w:r>
        <w:rPr>
          <w:b/>
          <w:sz w:val="32"/>
        </w:rPr>
        <w:lastRenderedPageBreak/>
        <w:t>Practical - 9</w:t>
      </w:r>
      <w:r>
        <w:rPr>
          <w:b/>
          <w:sz w:val="32"/>
        </w:rPr>
        <w:br/>
      </w:r>
    </w:p>
    <w:p w14:paraId="0DCCF482" w14:textId="77777777" w:rsidR="008A5EE2" w:rsidRDefault="008A5EE2" w:rsidP="007E6377">
      <w:pPr>
        <w:pStyle w:val="Standard"/>
        <w:jc w:val="both"/>
        <w:rPr>
          <w:b/>
          <w:bCs/>
          <w:sz w:val="28"/>
          <w:lang w:val="en-IN"/>
        </w:rPr>
      </w:pPr>
      <w:r>
        <w:rPr>
          <w:b/>
          <w:sz w:val="28"/>
        </w:rPr>
        <w:t xml:space="preserve">Practical Title: </w:t>
      </w:r>
      <w:r w:rsidRPr="008B39B7">
        <w:rPr>
          <w:b/>
          <w:bCs/>
          <w:sz w:val="28"/>
          <w:lang w:val="en-IN"/>
        </w:rPr>
        <w:t xml:space="preserve">Secure User Registration with Database Insert, Duplicate Email Check, and Password Hashing </w:t>
      </w:r>
      <w:r w:rsidRPr="007E6377">
        <w:rPr>
          <w:b/>
          <w:bCs/>
          <w:sz w:val="28"/>
          <w:lang w:val="en-IN"/>
        </w:rPr>
        <w:t xml:space="preserve"> </w:t>
      </w:r>
    </w:p>
    <w:p w14:paraId="0ACCD81A" w14:textId="77777777" w:rsidR="008A5EE2" w:rsidRPr="008B39B7" w:rsidRDefault="008A5EE2" w:rsidP="008B39B7">
      <w:pPr>
        <w:pStyle w:val="Default"/>
        <w:jc w:val="both"/>
      </w:pPr>
      <w:r>
        <w:t xml:space="preserve">Problem Definition: </w:t>
      </w:r>
      <w:r w:rsidRPr="008B39B7">
        <w:t xml:space="preserve">Implement secure user registration by inserting user details into MySQL using </w:t>
      </w:r>
      <w:proofErr w:type="spellStart"/>
      <w:r w:rsidRPr="008B39B7">
        <w:t>MYSQLi</w:t>
      </w:r>
      <w:proofErr w:type="spellEnd"/>
      <w:r w:rsidRPr="008B39B7">
        <w:t xml:space="preserve">. Validate input on frontend and backend, check duplicate email/username, hash passwords using </w:t>
      </w:r>
      <w:proofErr w:type="spellStart"/>
      <w:r w:rsidRPr="008B39B7">
        <w:t>password_hash</w:t>
      </w:r>
      <w:proofErr w:type="spellEnd"/>
      <w:r w:rsidRPr="008B39B7">
        <w:t xml:space="preserve">(), and display appropriate messages. </w:t>
      </w:r>
    </w:p>
    <w:p w14:paraId="6F8B0BC0" w14:textId="77777777" w:rsidR="008A5EE2" w:rsidRDefault="008A5EE2" w:rsidP="007E6377">
      <w:pPr>
        <w:pStyle w:val="Default"/>
        <w:jc w:val="both"/>
        <w:rPr>
          <w:sz w:val="21"/>
          <w:szCs w:val="21"/>
        </w:rPr>
      </w:pPr>
    </w:p>
    <w:p w14:paraId="444EA854" w14:textId="77777777" w:rsidR="008A5EE2" w:rsidRDefault="008A5EE2" w:rsidP="007E6377">
      <w:pPr>
        <w:pStyle w:val="Standard"/>
        <w:jc w:val="both"/>
        <w:rPr>
          <w:sz w:val="28"/>
        </w:rPr>
      </w:pPr>
    </w:p>
    <w:p w14:paraId="189C87CB" w14:textId="77777777" w:rsidR="008A5EE2" w:rsidRDefault="008A5EE2">
      <w:pPr>
        <w:pStyle w:val="Standard"/>
      </w:pPr>
      <w:r>
        <w:rPr>
          <w:sz w:val="28"/>
        </w:rPr>
        <w:t>Theory :</w:t>
      </w:r>
    </w:p>
    <w:p w14:paraId="48123217" w14:textId="77777777" w:rsidR="008A5EE2" w:rsidRPr="008B39B7" w:rsidRDefault="008A5EE2" w:rsidP="008B39B7">
      <w:pPr>
        <w:pStyle w:val="Default"/>
        <w:rPr>
          <w:b/>
          <w:bCs/>
        </w:rPr>
      </w:pPr>
      <w:r w:rsidRPr="008B39B7">
        <w:rPr>
          <w:b/>
          <w:bCs/>
        </w:rPr>
        <w:t xml:space="preserve">1. Is </w:t>
      </w:r>
      <w:proofErr w:type="spellStart"/>
      <w:r w:rsidRPr="008B39B7">
        <w:rPr>
          <w:b/>
          <w:bCs/>
        </w:rPr>
        <w:t>password_hash</w:t>
      </w:r>
      <w:proofErr w:type="spellEnd"/>
      <w:r w:rsidRPr="008B39B7">
        <w:rPr>
          <w:b/>
          <w:bCs/>
        </w:rPr>
        <w:t xml:space="preserve">() used before storing passwords? </w:t>
      </w:r>
    </w:p>
    <w:p w14:paraId="7D1870CC" w14:textId="77777777" w:rsidR="008A5EE2" w:rsidRDefault="008A5EE2" w:rsidP="003F5592">
      <w:pPr>
        <w:pStyle w:val="Default"/>
        <w:rPr>
          <w:b/>
          <w:bCs/>
        </w:rPr>
      </w:pPr>
    </w:p>
    <w:p w14:paraId="2DAC3726" w14:textId="77777777" w:rsidR="008A5EE2" w:rsidRDefault="008A5EE2" w:rsidP="003F5592">
      <w:pPr>
        <w:pStyle w:val="Default"/>
        <w:rPr>
          <w:sz w:val="21"/>
          <w:szCs w:val="21"/>
          <w:lang w:val="en-US"/>
        </w:rPr>
      </w:pPr>
      <w:r w:rsidRPr="008B39B7">
        <w:rPr>
          <w:sz w:val="21"/>
          <w:szCs w:val="21"/>
          <w:lang w:val="en-US"/>
        </w:rPr>
        <w:t xml:space="preserve">Yes, your </w:t>
      </w:r>
      <w:proofErr w:type="spellStart"/>
      <w:r w:rsidRPr="008B39B7">
        <w:rPr>
          <w:sz w:val="21"/>
          <w:szCs w:val="21"/>
          <w:lang w:val="en-US"/>
        </w:rPr>
        <w:t>register.php</w:t>
      </w:r>
      <w:proofErr w:type="spellEnd"/>
      <w:r w:rsidRPr="008B39B7">
        <w:rPr>
          <w:sz w:val="21"/>
          <w:szCs w:val="21"/>
          <w:lang w:val="en-US"/>
        </w:rPr>
        <w:t xml:space="preserve"> uses </w:t>
      </w:r>
      <w:proofErr w:type="spellStart"/>
      <w:r w:rsidRPr="008B39B7">
        <w:rPr>
          <w:sz w:val="21"/>
          <w:szCs w:val="21"/>
          <w:lang w:val="en-US"/>
        </w:rPr>
        <w:t>password_hash</w:t>
      </w:r>
      <w:proofErr w:type="spellEnd"/>
      <w:r w:rsidRPr="008B39B7">
        <w:rPr>
          <w:sz w:val="21"/>
          <w:szCs w:val="21"/>
          <w:lang w:val="en-US"/>
        </w:rPr>
        <w:t xml:space="preserve">($password, PASSWORD_DEFAULT) to hash passwords before storing them in MySQL. During login, </w:t>
      </w:r>
      <w:proofErr w:type="spellStart"/>
      <w:r w:rsidRPr="008B39B7">
        <w:rPr>
          <w:sz w:val="21"/>
          <w:szCs w:val="21"/>
          <w:lang w:val="en-US"/>
        </w:rPr>
        <w:t>password_verify</w:t>
      </w:r>
      <w:proofErr w:type="spellEnd"/>
      <w:r w:rsidRPr="008B39B7">
        <w:rPr>
          <w:sz w:val="21"/>
          <w:szCs w:val="21"/>
          <w:lang w:val="en-US"/>
        </w:rPr>
        <w:t>() checks the password.</w:t>
      </w:r>
    </w:p>
    <w:p w14:paraId="42CC7C27" w14:textId="77777777" w:rsidR="008A5EE2" w:rsidRPr="003F5592" w:rsidRDefault="008A5EE2" w:rsidP="003F5592">
      <w:pPr>
        <w:pStyle w:val="Default"/>
        <w:rPr>
          <w:sz w:val="21"/>
          <w:szCs w:val="21"/>
        </w:rPr>
      </w:pPr>
    </w:p>
    <w:p w14:paraId="39C3CBB8" w14:textId="77777777" w:rsidR="008A5EE2" w:rsidRPr="008B39B7" w:rsidRDefault="008A5EE2" w:rsidP="008B39B7">
      <w:pPr>
        <w:pStyle w:val="Default"/>
        <w:rPr>
          <w:b/>
          <w:bCs/>
        </w:rPr>
      </w:pPr>
      <w:r w:rsidRPr="008B39B7">
        <w:rPr>
          <w:b/>
          <w:bCs/>
        </w:rPr>
        <w:t xml:space="preserve">2. Is duplicate email/username checked? </w:t>
      </w:r>
    </w:p>
    <w:p w14:paraId="276B2CBC" w14:textId="77777777" w:rsidR="008A5EE2" w:rsidRPr="003F5592" w:rsidRDefault="008A5EE2" w:rsidP="003F5592">
      <w:pPr>
        <w:pStyle w:val="Default"/>
        <w:rPr>
          <w:b/>
          <w:bCs/>
        </w:rPr>
      </w:pPr>
    </w:p>
    <w:p w14:paraId="559FE86F" w14:textId="77777777" w:rsidR="008A5EE2" w:rsidRPr="008B39B7" w:rsidRDefault="008A5EE2" w:rsidP="008B39B7">
      <w:pPr>
        <w:pStyle w:val="Default"/>
        <w:rPr>
          <w:rFonts w:eastAsia="Times New Roman"/>
          <w:sz w:val="21"/>
          <w:szCs w:val="21"/>
        </w:rPr>
      </w:pPr>
      <w:r w:rsidRPr="008B39B7">
        <w:rPr>
          <w:rFonts w:eastAsia="Times New Roman"/>
          <w:sz w:val="21"/>
          <w:szCs w:val="21"/>
        </w:rPr>
        <w:t xml:space="preserve">Yes, your </w:t>
      </w:r>
      <w:proofErr w:type="spellStart"/>
      <w:r w:rsidRPr="008B39B7">
        <w:rPr>
          <w:rFonts w:eastAsia="Times New Roman"/>
          <w:sz w:val="21"/>
          <w:szCs w:val="21"/>
        </w:rPr>
        <w:t>StudentHub</w:t>
      </w:r>
      <w:proofErr w:type="spellEnd"/>
      <w:r w:rsidRPr="008B39B7">
        <w:rPr>
          <w:rFonts w:eastAsia="Times New Roman"/>
          <w:sz w:val="21"/>
          <w:szCs w:val="21"/>
        </w:rPr>
        <w:t xml:space="preserve"> project checks for duplicate emails using a UNIQUE constraint in MySQL and handles duplicate-entry errors in </w:t>
      </w:r>
      <w:proofErr w:type="spellStart"/>
      <w:r w:rsidRPr="008B39B7">
        <w:rPr>
          <w:rFonts w:eastAsia="Times New Roman"/>
          <w:sz w:val="21"/>
          <w:szCs w:val="21"/>
        </w:rPr>
        <w:t>register.php</w:t>
      </w:r>
      <w:proofErr w:type="spellEnd"/>
      <w:r w:rsidRPr="008B39B7">
        <w:rPr>
          <w:rFonts w:eastAsia="Times New Roman"/>
          <w:sz w:val="21"/>
          <w:szCs w:val="21"/>
        </w:rPr>
        <w:t xml:space="preserve"> by displaying an alert.</w:t>
      </w:r>
    </w:p>
    <w:p w14:paraId="72A4D6BE" w14:textId="77777777" w:rsidR="008A5EE2" w:rsidRDefault="008A5EE2" w:rsidP="00510C88">
      <w:pPr>
        <w:pStyle w:val="Default"/>
        <w:rPr>
          <w:rFonts w:eastAsia="Times New Roman"/>
          <w:color w:val="auto"/>
          <w:sz w:val="21"/>
          <w:szCs w:val="21"/>
          <w:lang w:val="en-US"/>
        </w:rPr>
      </w:pPr>
    </w:p>
    <w:p w14:paraId="38CF30DC" w14:textId="77777777" w:rsidR="008A5EE2" w:rsidRPr="008B39B7" w:rsidRDefault="008A5EE2" w:rsidP="008B39B7">
      <w:pPr>
        <w:pStyle w:val="Default"/>
        <w:rPr>
          <w:b/>
          <w:bCs/>
        </w:rPr>
      </w:pPr>
      <w:r w:rsidRPr="008B39B7">
        <w:rPr>
          <w:b/>
          <w:bCs/>
        </w:rPr>
        <w:t xml:space="preserve">3. Are frontend and backend validations consistent? </w:t>
      </w:r>
    </w:p>
    <w:p w14:paraId="7F9228E2" w14:textId="77777777" w:rsidR="008A5EE2" w:rsidRPr="007E6377" w:rsidRDefault="008A5EE2" w:rsidP="007E6377">
      <w:pPr>
        <w:pStyle w:val="Default"/>
        <w:rPr>
          <w:b/>
          <w:bCs/>
        </w:rPr>
      </w:pPr>
    </w:p>
    <w:p w14:paraId="25375273" w14:textId="77777777" w:rsidR="008A5EE2" w:rsidRPr="008B39B7" w:rsidRDefault="008A5EE2" w:rsidP="008B39B7">
      <w:pPr>
        <w:pStyle w:val="Standard"/>
        <w:rPr>
          <w:color w:val="000000"/>
          <w:sz w:val="21"/>
          <w:szCs w:val="21"/>
          <w:lang w:val="en-IN"/>
        </w:rPr>
      </w:pPr>
      <w:r w:rsidRPr="008B39B7">
        <w:rPr>
          <w:color w:val="000000"/>
          <w:sz w:val="21"/>
          <w:szCs w:val="21"/>
          <w:lang w:val="en-IN"/>
        </w:rPr>
        <w:t xml:space="preserve">Partially. Your </w:t>
      </w:r>
      <w:proofErr w:type="spellStart"/>
      <w:r w:rsidRPr="008B39B7">
        <w:rPr>
          <w:color w:val="000000"/>
          <w:sz w:val="21"/>
          <w:szCs w:val="21"/>
          <w:lang w:val="en-IN"/>
        </w:rPr>
        <w:t>register.php</w:t>
      </w:r>
      <w:proofErr w:type="spellEnd"/>
      <w:r w:rsidRPr="008B39B7">
        <w:rPr>
          <w:color w:val="000000"/>
          <w:sz w:val="21"/>
          <w:szCs w:val="21"/>
          <w:lang w:val="en-IN"/>
        </w:rPr>
        <w:t xml:space="preserve"> validates name, email, mobile number, password strength, and password confirmation on the backend. Frontend validation must use the same rules in script.js to be fully consistent.</w:t>
      </w:r>
    </w:p>
    <w:p w14:paraId="5662D26E" w14:textId="77777777" w:rsidR="008A5EE2" w:rsidRDefault="008A5EE2" w:rsidP="003F5592">
      <w:pPr>
        <w:pStyle w:val="Standard"/>
        <w:rPr>
          <w:lang w:val="en-IN"/>
        </w:rPr>
      </w:pPr>
    </w:p>
    <w:p w14:paraId="282F98D5"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4506F92C" w14:textId="77777777" w:rsidR="008A5EE2" w:rsidRDefault="008A5EE2" w:rsidP="003F5592">
      <w:pPr>
        <w:pStyle w:val="Standard"/>
        <w:rPr>
          <w:lang w:val="en-IN"/>
        </w:rPr>
      </w:pPr>
      <w:r w:rsidRPr="00F41E67">
        <w:rPr>
          <w:noProof/>
          <w:lang w:val="en-IN"/>
        </w:rPr>
        <w:drawing>
          <wp:inline distT="0" distB="0" distL="0" distR="0" wp14:anchorId="33886E83" wp14:editId="14046957">
            <wp:extent cx="5486400" cy="1124585"/>
            <wp:effectExtent l="0" t="0" r="0" b="0"/>
            <wp:docPr id="7093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6575" name=""/>
                    <pic:cNvPicPr/>
                  </pic:nvPicPr>
                  <pic:blipFill>
                    <a:blip r:embed="rId58"/>
                    <a:stretch>
                      <a:fillRect/>
                    </a:stretch>
                  </pic:blipFill>
                  <pic:spPr>
                    <a:xfrm>
                      <a:off x="0" y="0"/>
                      <a:ext cx="5486400" cy="1124585"/>
                    </a:xfrm>
                    <a:prstGeom prst="rect">
                      <a:avLst/>
                    </a:prstGeom>
                  </pic:spPr>
                </pic:pic>
              </a:graphicData>
            </a:graphic>
          </wp:inline>
        </w:drawing>
      </w:r>
    </w:p>
    <w:p w14:paraId="3791E600" w14:textId="77777777" w:rsidR="008A5EE2" w:rsidRPr="0090613E" w:rsidRDefault="008A5EE2" w:rsidP="003F5592">
      <w:pPr>
        <w:pStyle w:val="Standard"/>
        <w:rPr>
          <w:lang w:val="en-IN"/>
        </w:rPr>
      </w:pPr>
      <w:r w:rsidRPr="00F41E67">
        <w:rPr>
          <w:noProof/>
          <w:lang w:val="en-IN"/>
        </w:rPr>
        <w:drawing>
          <wp:inline distT="0" distB="0" distL="0" distR="0" wp14:anchorId="0849E89B" wp14:editId="166D260D">
            <wp:extent cx="5486400" cy="557530"/>
            <wp:effectExtent l="0" t="0" r="0" b="0"/>
            <wp:docPr id="5410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7788" name=""/>
                    <pic:cNvPicPr/>
                  </pic:nvPicPr>
                  <pic:blipFill>
                    <a:blip r:embed="rId59"/>
                    <a:stretch>
                      <a:fillRect/>
                    </a:stretch>
                  </pic:blipFill>
                  <pic:spPr>
                    <a:xfrm>
                      <a:off x="0" y="0"/>
                      <a:ext cx="5486400" cy="557530"/>
                    </a:xfrm>
                    <a:prstGeom prst="rect">
                      <a:avLst/>
                    </a:prstGeom>
                  </pic:spPr>
                </pic:pic>
              </a:graphicData>
            </a:graphic>
          </wp:inline>
        </w:drawing>
      </w:r>
    </w:p>
    <w:p w14:paraId="73315FBE" w14:textId="77777777" w:rsidR="008A5EE2" w:rsidRDefault="008A5EE2">
      <w:pPr>
        <w:pStyle w:val="Heading2"/>
      </w:pPr>
      <w:r>
        <w:rPr>
          <w:rFonts w:ascii="Times New Roman" w:eastAsia="Times New Roman" w:hAnsi="Times New Roman"/>
          <w:bCs w:val="0"/>
          <w:color w:val="auto"/>
          <w:sz w:val="28"/>
          <w:szCs w:val="22"/>
        </w:rPr>
        <w:lastRenderedPageBreak/>
        <w:t>GitHub Repository Link:</w:t>
      </w:r>
    </w:p>
    <w:p w14:paraId="483302BF" w14:textId="77777777" w:rsidR="008A5EE2" w:rsidRDefault="008A5EE2" w:rsidP="003F5592">
      <w:pPr>
        <w:pStyle w:val="Heading2"/>
        <w:rPr>
          <w:rFonts w:ascii="Times New Roman" w:eastAsia="Times New Roman" w:hAnsi="Times New Roman"/>
          <w:b w:val="0"/>
          <w:color w:val="auto"/>
          <w:sz w:val="24"/>
          <w:szCs w:val="20"/>
        </w:rPr>
      </w:pPr>
      <w:hyperlink r:id="rId60" w:history="1">
        <w:r w:rsidRPr="00D724DE">
          <w:rPr>
            <w:rStyle w:val="Hyperlink"/>
            <w:rFonts w:ascii="Times New Roman" w:eastAsia="Times New Roman" w:hAnsi="Times New Roman"/>
            <w:b w:val="0"/>
            <w:sz w:val="24"/>
            <w:szCs w:val="20"/>
          </w:rPr>
          <w:t>https://github.com/rushiaghara25/StudentHub-Portal-2.git</w:t>
        </w:r>
      </w:hyperlink>
    </w:p>
    <w:p w14:paraId="67FD23A3" w14:textId="77777777" w:rsidR="008A5EE2" w:rsidRPr="003F5592" w:rsidRDefault="008A5EE2" w:rsidP="003F5592">
      <w:pPr>
        <w:pStyle w:val="Standard"/>
      </w:pPr>
    </w:p>
    <w:p w14:paraId="754D24A4" w14:textId="77777777" w:rsidR="008A5EE2" w:rsidRDefault="008A5EE2">
      <w:pPr>
        <w:pStyle w:val="Heading2"/>
      </w:pPr>
      <w:r>
        <w:rPr>
          <w:rFonts w:ascii="Times New Roman" w:eastAsia="Times New Roman" w:hAnsi="Times New Roman"/>
          <w:bCs w:val="0"/>
          <w:color w:val="auto"/>
          <w:sz w:val="28"/>
          <w:szCs w:val="22"/>
        </w:rPr>
        <w:t>Learning Outcomes:</w:t>
      </w:r>
    </w:p>
    <w:p w14:paraId="2B838E28"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 xml:space="preserve">Implemented secure user registration using PHP and </w:t>
      </w:r>
      <w:proofErr w:type="spellStart"/>
      <w:r w:rsidRPr="00F41E67">
        <w:rPr>
          <w:rFonts w:ascii="Times New Roman" w:eastAsia="Times New Roman" w:hAnsi="Times New Roman" w:cs="Times New Roman"/>
          <w:color w:val="auto"/>
          <w:sz w:val="24"/>
          <w:lang w:val="en-IN"/>
        </w:rPr>
        <w:t>MySQLi</w:t>
      </w:r>
      <w:proofErr w:type="spellEnd"/>
      <w:r w:rsidRPr="00F41E67">
        <w:rPr>
          <w:rFonts w:ascii="Times New Roman" w:eastAsia="Times New Roman" w:hAnsi="Times New Roman" w:cs="Times New Roman"/>
          <w:color w:val="auto"/>
          <w:sz w:val="24"/>
          <w:lang w:val="en-IN"/>
        </w:rPr>
        <w:t>.</w:t>
      </w:r>
    </w:p>
    <w:p w14:paraId="70F161A1"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Applied frontend and backend input validation.</w:t>
      </w:r>
    </w:p>
    <w:p w14:paraId="773B5A2A"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Checked duplicate email addresses.</w:t>
      </w:r>
    </w:p>
    <w:p w14:paraId="3AFF070D"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 xml:space="preserve">Used </w:t>
      </w:r>
      <w:proofErr w:type="spellStart"/>
      <w:r w:rsidRPr="00F41E67">
        <w:rPr>
          <w:rFonts w:ascii="Times New Roman" w:eastAsia="Times New Roman" w:hAnsi="Times New Roman" w:cs="Times New Roman"/>
          <w:color w:val="auto"/>
          <w:sz w:val="24"/>
          <w:lang w:val="en-IN"/>
        </w:rPr>
        <w:t>password_hash</w:t>
      </w:r>
      <w:proofErr w:type="spellEnd"/>
      <w:r w:rsidRPr="00F41E67">
        <w:rPr>
          <w:rFonts w:ascii="Times New Roman" w:eastAsia="Times New Roman" w:hAnsi="Times New Roman" w:cs="Times New Roman"/>
          <w:color w:val="auto"/>
          <w:sz w:val="24"/>
          <w:lang w:val="en-IN"/>
        </w:rPr>
        <w:t>() to store passwords securely.</w:t>
      </w:r>
    </w:p>
    <w:p w14:paraId="64BE590F"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Inserted user data into MySQL using prepared statements.</w:t>
      </w:r>
    </w:p>
    <w:p w14:paraId="756B7E65"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Displayed appropriate success and error messages.</w:t>
      </w:r>
    </w:p>
    <w:p w14:paraId="37DCE2C0" w14:textId="77777777" w:rsidR="008A5EE2" w:rsidRDefault="008A5EE2" w:rsidP="00A67AE4">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FF3B58B" w14:textId="77777777" w:rsidR="008A5EE2" w:rsidRDefault="008A5EE2">
      <w:pPr>
        <w:pStyle w:val="Standard"/>
      </w:pPr>
      <w:r>
        <w:rPr>
          <w:b/>
          <w:sz w:val="28"/>
        </w:rPr>
        <w:br/>
      </w:r>
    </w:p>
    <w:p w14:paraId="197DB68B" w14:textId="77777777" w:rsidR="008A5EE2" w:rsidRDefault="008A5EE2" w:rsidP="00941358">
      <w:pPr>
        <w:jc w:val="both"/>
        <w:rPr>
          <w:b/>
          <w:sz w:val="28"/>
        </w:rPr>
      </w:pPr>
    </w:p>
    <w:p w14:paraId="26A7BAED" w14:textId="77777777" w:rsidR="008A5EE2" w:rsidRDefault="008A5EE2" w:rsidP="00941358">
      <w:pPr>
        <w:jc w:val="both"/>
        <w:rPr>
          <w:b/>
          <w:sz w:val="28"/>
        </w:rPr>
      </w:pPr>
    </w:p>
    <w:p w14:paraId="19270ED1" w14:textId="77777777" w:rsidR="008A5EE2" w:rsidRDefault="008A5EE2" w:rsidP="00941358">
      <w:pPr>
        <w:jc w:val="both"/>
        <w:rPr>
          <w:b/>
          <w:sz w:val="28"/>
        </w:rPr>
      </w:pPr>
    </w:p>
    <w:p w14:paraId="0BA3FB67" w14:textId="77777777" w:rsidR="008A5EE2" w:rsidRDefault="008A5EE2" w:rsidP="00941358">
      <w:pPr>
        <w:jc w:val="both"/>
        <w:rPr>
          <w:b/>
          <w:sz w:val="28"/>
        </w:rPr>
      </w:pPr>
    </w:p>
    <w:p w14:paraId="195D5D0F" w14:textId="77777777" w:rsidR="008A5EE2" w:rsidRDefault="008A5EE2" w:rsidP="00941358">
      <w:pPr>
        <w:jc w:val="both"/>
        <w:rPr>
          <w:b/>
          <w:sz w:val="28"/>
        </w:rPr>
      </w:pPr>
    </w:p>
    <w:p w14:paraId="6230C864" w14:textId="77777777" w:rsidR="008A5EE2" w:rsidRDefault="008A5EE2" w:rsidP="00941358">
      <w:pPr>
        <w:jc w:val="both"/>
        <w:rPr>
          <w:b/>
          <w:sz w:val="28"/>
        </w:rPr>
      </w:pPr>
    </w:p>
    <w:p w14:paraId="69E3498D" w14:textId="77777777" w:rsidR="008A5EE2" w:rsidRDefault="008A5EE2" w:rsidP="00941358">
      <w:pPr>
        <w:jc w:val="both"/>
        <w:rPr>
          <w:b/>
          <w:sz w:val="28"/>
        </w:rPr>
      </w:pPr>
    </w:p>
    <w:p w14:paraId="6A2DAA08" w14:textId="77777777" w:rsidR="008A5EE2" w:rsidRDefault="008A5EE2" w:rsidP="00941358">
      <w:pPr>
        <w:jc w:val="both"/>
        <w:rPr>
          <w:b/>
          <w:sz w:val="28"/>
        </w:rPr>
      </w:pPr>
    </w:p>
    <w:p w14:paraId="7419D0FF" w14:textId="77777777" w:rsidR="008A5EE2" w:rsidRDefault="008A5EE2" w:rsidP="00941358">
      <w:pPr>
        <w:jc w:val="both"/>
        <w:rPr>
          <w:b/>
          <w:sz w:val="28"/>
        </w:rPr>
      </w:pPr>
    </w:p>
    <w:p w14:paraId="7E1E7229" w14:textId="77777777" w:rsidR="008A5EE2" w:rsidRDefault="008A5EE2" w:rsidP="00941358">
      <w:pPr>
        <w:jc w:val="both"/>
        <w:rPr>
          <w:b/>
          <w:sz w:val="28"/>
        </w:rPr>
      </w:pPr>
    </w:p>
    <w:p w14:paraId="3976F8F4" w14:textId="77777777" w:rsidR="008A5EE2" w:rsidRDefault="008A5EE2" w:rsidP="00941358">
      <w:pPr>
        <w:jc w:val="both"/>
        <w:rPr>
          <w:b/>
          <w:sz w:val="28"/>
        </w:rPr>
      </w:pPr>
    </w:p>
    <w:p w14:paraId="0C2E66CF" w14:textId="77777777" w:rsidR="0074744B" w:rsidRDefault="0074744B">
      <w:pPr>
        <w:pStyle w:val="Standard"/>
        <w:jc w:val="center"/>
      </w:pPr>
      <w:r>
        <w:rPr>
          <w:b/>
          <w:sz w:val="32"/>
        </w:rPr>
        <w:lastRenderedPageBreak/>
        <w:t>Practical - 10</w:t>
      </w:r>
      <w:r>
        <w:rPr>
          <w:b/>
          <w:sz w:val="32"/>
        </w:rPr>
        <w:br/>
      </w:r>
    </w:p>
    <w:p w14:paraId="6B2ADD3A" w14:textId="77777777" w:rsidR="0074744B" w:rsidRDefault="0074744B" w:rsidP="007E6377">
      <w:pPr>
        <w:pStyle w:val="Standard"/>
        <w:jc w:val="both"/>
        <w:rPr>
          <w:b/>
          <w:bCs/>
          <w:sz w:val="28"/>
          <w:lang w:val="en-IN"/>
        </w:rPr>
      </w:pPr>
      <w:r>
        <w:rPr>
          <w:b/>
          <w:sz w:val="28"/>
        </w:rPr>
        <w:t xml:space="preserve">Practical Title: </w:t>
      </w:r>
      <w:r w:rsidRPr="004A06B7">
        <w:rPr>
          <w:b/>
          <w:bCs/>
          <w:sz w:val="28"/>
          <w:lang w:val="en-IN"/>
        </w:rPr>
        <w:t xml:space="preserve">Secure Login/Logout with Sessions, Role-Based Access, Timeout, and Remember-Me Token </w:t>
      </w:r>
      <w:r w:rsidRPr="008B39B7">
        <w:rPr>
          <w:b/>
          <w:bCs/>
          <w:sz w:val="28"/>
          <w:lang w:val="en-IN"/>
        </w:rPr>
        <w:t xml:space="preserve"> </w:t>
      </w:r>
      <w:r w:rsidRPr="007E6377">
        <w:rPr>
          <w:b/>
          <w:bCs/>
          <w:sz w:val="28"/>
          <w:lang w:val="en-IN"/>
        </w:rPr>
        <w:t xml:space="preserve"> </w:t>
      </w:r>
    </w:p>
    <w:p w14:paraId="6675E597" w14:textId="77777777" w:rsidR="0074744B" w:rsidRPr="004A06B7" w:rsidRDefault="0074744B" w:rsidP="004A06B7">
      <w:pPr>
        <w:pStyle w:val="Default"/>
        <w:jc w:val="both"/>
      </w:pPr>
      <w:r>
        <w:t xml:space="preserve">Problem Definition: </w:t>
      </w:r>
      <w:r w:rsidRPr="004A06B7">
        <w:t xml:space="preserve">Develop secure login and logout functionality using PHP sessions. Verify password using </w:t>
      </w:r>
      <w:proofErr w:type="spellStart"/>
      <w:r w:rsidRPr="004A06B7">
        <w:t>password_verify</w:t>
      </w:r>
      <w:proofErr w:type="spellEnd"/>
      <w:r w:rsidRPr="004A06B7">
        <w:t xml:space="preserve">(), regenerate session ID after login, restrict dashboard access, implement role-based redirection, session timeout, and optional secure remember-me token. </w:t>
      </w:r>
    </w:p>
    <w:p w14:paraId="53F5C4DF" w14:textId="77777777" w:rsidR="0074744B" w:rsidRDefault="0074744B" w:rsidP="007E6377">
      <w:pPr>
        <w:pStyle w:val="Default"/>
        <w:jc w:val="both"/>
        <w:rPr>
          <w:sz w:val="21"/>
          <w:szCs w:val="21"/>
        </w:rPr>
      </w:pPr>
    </w:p>
    <w:p w14:paraId="168E71E3" w14:textId="77777777" w:rsidR="0074744B" w:rsidRDefault="0074744B" w:rsidP="007E6377">
      <w:pPr>
        <w:pStyle w:val="Standard"/>
        <w:jc w:val="both"/>
        <w:rPr>
          <w:sz w:val="28"/>
        </w:rPr>
      </w:pPr>
    </w:p>
    <w:p w14:paraId="71B3C0E4" w14:textId="77777777" w:rsidR="0074744B" w:rsidRDefault="0074744B">
      <w:pPr>
        <w:pStyle w:val="Standard"/>
      </w:pPr>
      <w:r>
        <w:rPr>
          <w:sz w:val="28"/>
        </w:rPr>
        <w:t>Theory :</w:t>
      </w:r>
    </w:p>
    <w:p w14:paraId="17FBEA36" w14:textId="77777777" w:rsidR="0074744B" w:rsidRPr="004A06B7" w:rsidRDefault="0074744B" w:rsidP="004A06B7">
      <w:pPr>
        <w:pStyle w:val="Default"/>
        <w:rPr>
          <w:b/>
          <w:bCs/>
        </w:rPr>
      </w:pPr>
      <w:r w:rsidRPr="004A06B7">
        <w:rPr>
          <w:b/>
          <w:bCs/>
        </w:rPr>
        <w:t xml:space="preserve">1. Are sessions started and destroyed securely? </w:t>
      </w:r>
    </w:p>
    <w:p w14:paraId="3654C500" w14:textId="77777777" w:rsidR="0074744B" w:rsidRDefault="0074744B" w:rsidP="003F5592">
      <w:pPr>
        <w:pStyle w:val="Default"/>
        <w:rPr>
          <w:b/>
          <w:bCs/>
        </w:rPr>
      </w:pPr>
    </w:p>
    <w:p w14:paraId="6D16715B" w14:textId="77777777" w:rsidR="0074744B" w:rsidRPr="004A06B7" w:rsidRDefault="0074744B" w:rsidP="004A06B7">
      <w:pPr>
        <w:pStyle w:val="Default"/>
        <w:rPr>
          <w:sz w:val="21"/>
          <w:szCs w:val="21"/>
        </w:rPr>
      </w:pPr>
      <w:r w:rsidRPr="004A06B7">
        <w:rPr>
          <w:sz w:val="21"/>
          <w:szCs w:val="21"/>
        </w:rPr>
        <w:t xml:space="preserve">Yes, your </w:t>
      </w:r>
      <w:proofErr w:type="spellStart"/>
      <w:r w:rsidRPr="004A06B7">
        <w:rPr>
          <w:sz w:val="21"/>
          <w:szCs w:val="21"/>
        </w:rPr>
        <w:t>StudentHub</w:t>
      </w:r>
      <w:proofErr w:type="spellEnd"/>
      <w:r w:rsidRPr="004A06B7">
        <w:rPr>
          <w:sz w:val="21"/>
          <w:szCs w:val="21"/>
        </w:rPr>
        <w:t xml:space="preserve"> project uses </w:t>
      </w:r>
      <w:proofErr w:type="spellStart"/>
      <w:r w:rsidRPr="004A06B7">
        <w:rPr>
          <w:sz w:val="21"/>
          <w:szCs w:val="21"/>
        </w:rPr>
        <w:t>session_start</w:t>
      </w:r>
      <w:proofErr w:type="spellEnd"/>
      <w:r w:rsidRPr="004A06B7">
        <w:rPr>
          <w:sz w:val="21"/>
          <w:szCs w:val="21"/>
        </w:rPr>
        <w:t xml:space="preserve">() to start sessions, </w:t>
      </w:r>
      <w:proofErr w:type="spellStart"/>
      <w:r w:rsidRPr="004A06B7">
        <w:rPr>
          <w:sz w:val="21"/>
          <w:szCs w:val="21"/>
        </w:rPr>
        <w:t>session_regenerate_id</w:t>
      </w:r>
      <w:proofErr w:type="spellEnd"/>
      <w:r w:rsidRPr="004A06B7">
        <w:rPr>
          <w:sz w:val="21"/>
          <w:szCs w:val="21"/>
        </w:rPr>
        <w:t xml:space="preserve">(true) after login, and </w:t>
      </w:r>
      <w:proofErr w:type="spellStart"/>
      <w:r w:rsidRPr="004A06B7">
        <w:rPr>
          <w:sz w:val="21"/>
          <w:szCs w:val="21"/>
        </w:rPr>
        <w:t>session_unset</w:t>
      </w:r>
      <w:proofErr w:type="spellEnd"/>
      <w:r w:rsidRPr="004A06B7">
        <w:rPr>
          <w:sz w:val="21"/>
          <w:szCs w:val="21"/>
        </w:rPr>
        <w:t xml:space="preserve">() with </w:t>
      </w:r>
      <w:proofErr w:type="spellStart"/>
      <w:r w:rsidRPr="004A06B7">
        <w:rPr>
          <w:sz w:val="21"/>
          <w:szCs w:val="21"/>
        </w:rPr>
        <w:t>session_destroy</w:t>
      </w:r>
      <w:proofErr w:type="spellEnd"/>
      <w:r w:rsidRPr="004A06B7">
        <w:rPr>
          <w:sz w:val="21"/>
          <w:szCs w:val="21"/>
        </w:rPr>
        <w:t>() during logout or session timeout to clear session data securely.</w:t>
      </w:r>
    </w:p>
    <w:p w14:paraId="1107A087" w14:textId="77777777" w:rsidR="0074744B" w:rsidRPr="003F5592" w:rsidRDefault="0074744B" w:rsidP="003F5592">
      <w:pPr>
        <w:pStyle w:val="Default"/>
        <w:rPr>
          <w:sz w:val="21"/>
          <w:szCs w:val="21"/>
        </w:rPr>
      </w:pPr>
    </w:p>
    <w:p w14:paraId="6CA6273E" w14:textId="77777777" w:rsidR="0074744B" w:rsidRPr="004A06B7" w:rsidRDefault="0074744B" w:rsidP="004A06B7">
      <w:pPr>
        <w:pStyle w:val="Default"/>
        <w:rPr>
          <w:b/>
          <w:bCs/>
        </w:rPr>
      </w:pPr>
      <w:r w:rsidRPr="004A06B7">
        <w:rPr>
          <w:b/>
          <w:bCs/>
        </w:rPr>
        <w:t xml:space="preserve">2. Is </w:t>
      </w:r>
      <w:proofErr w:type="spellStart"/>
      <w:r w:rsidRPr="004A06B7">
        <w:rPr>
          <w:b/>
          <w:bCs/>
        </w:rPr>
        <w:t>password_verify</w:t>
      </w:r>
      <w:proofErr w:type="spellEnd"/>
      <w:r w:rsidRPr="004A06B7">
        <w:rPr>
          <w:b/>
          <w:bCs/>
        </w:rPr>
        <w:t xml:space="preserve">() used correctly? </w:t>
      </w:r>
    </w:p>
    <w:p w14:paraId="3D3C6B50" w14:textId="77777777" w:rsidR="0074744B" w:rsidRPr="003F5592" w:rsidRDefault="0074744B" w:rsidP="003F5592">
      <w:pPr>
        <w:pStyle w:val="Default"/>
        <w:rPr>
          <w:b/>
          <w:bCs/>
        </w:rPr>
      </w:pPr>
    </w:p>
    <w:p w14:paraId="51EDA438" w14:textId="77777777" w:rsidR="0074744B" w:rsidRPr="004A06B7" w:rsidRDefault="0074744B" w:rsidP="004A06B7">
      <w:pPr>
        <w:pStyle w:val="Default"/>
        <w:rPr>
          <w:rFonts w:eastAsia="Times New Roman"/>
          <w:sz w:val="20"/>
          <w:szCs w:val="20"/>
        </w:rPr>
      </w:pPr>
      <w:r w:rsidRPr="004A06B7">
        <w:rPr>
          <w:rFonts w:eastAsia="Times New Roman"/>
          <w:sz w:val="20"/>
          <w:szCs w:val="20"/>
        </w:rPr>
        <w:t xml:space="preserve">Yes, your </w:t>
      </w:r>
      <w:proofErr w:type="spellStart"/>
      <w:r w:rsidRPr="004A06B7">
        <w:rPr>
          <w:rFonts w:eastAsia="Times New Roman"/>
          <w:sz w:val="20"/>
          <w:szCs w:val="20"/>
        </w:rPr>
        <w:t>StudentHub</w:t>
      </w:r>
      <w:proofErr w:type="spellEnd"/>
      <w:r w:rsidRPr="004A06B7">
        <w:rPr>
          <w:rFonts w:eastAsia="Times New Roman"/>
          <w:sz w:val="20"/>
          <w:szCs w:val="20"/>
        </w:rPr>
        <w:t xml:space="preserve"> login uses </w:t>
      </w:r>
      <w:proofErr w:type="spellStart"/>
      <w:r w:rsidRPr="004A06B7">
        <w:rPr>
          <w:rFonts w:eastAsia="Times New Roman"/>
          <w:sz w:val="20"/>
          <w:szCs w:val="20"/>
        </w:rPr>
        <w:t>password_verify</w:t>
      </w:r>
      <w:proofErr w:type="spellEnd"/>
      <w:r w:rsidRPr="004A06B7">
        <w:rPr>
          <w:rFonts w:eastAsia="Times New Roman"/>
          <w:sz w:val="20"/>
          <w:szCs w:val="20"/>
        </w:rPr>
        <w:t>($password, $user["password"]) to compare the entered password with the hashed password stored in MySQL.</w:t>
      </w:r>
    </w:p>
    <w:p w14:paraId="24C1CF1D" w14:textId="77777777" w:rsidR="0074744B" w:rsidRDefault="0074744B" w:rsidP="00510C88">
      <w:pPr>
        <w:pStyle w:val="Default"/>
        <w:rPr>
          <w:rFonts w:eastAsia="Times New Roman"/>
          <w:color w:val="auto"/>
          <w:sz w:val="21"/>
          <w:szCs w:val="21"/>
          <w:lang w:val="en-US"/>
        </w:rPr>
      </w:pPr>
    </w:p>
    <w:p w14:paraId="3A334C0D" w14:textId="77777777" w:rsidR="0074744B" w:rsidRPr="004A06B7" w:rsidRDefault="0074744B" w:rsidP="004A06B7">
      <w:pPr>
        <w:pStyle w:val="Default"/>
        <w:rPr>
          <w:b/>
          <w:bCs/>
        </w:rPr>
      </w:pPr>
      <w:r w:rsidRPr="004A06B7">
        <w:rPr>
          <w:b/>
          <w:bCs/>
        </w:rPr>
        <w:t xml:space="preserve">3. Is unauthorized dashboard access blocked? </w:t>
      </w:r>
    </w:p>
    <w:p w14:paraId="5CF95142" w14:textId="77777777" w:rsidR="0074744B" w:rsidRPr="007E6377" w:rsidRDefault="0074744B" w:rsidP="007E6377">
      <w:pPr>
        <w:pStyle w:val="Default"/>
        <w:rPr>
          <w:b/>
          <w:bCs/>
        </w:rPr>
      </w:pPr>
    </w:p>
    <w:p w14:paraId="63AF3634" w14:textId="77777777" w:rsidR="0074744B" w:rsidRPr="004A06B7" w:rsidRDefault="0074744B" w:rsidP="004A06B7">
      <w:pPr>
        <w:pStyle w:val="Standard"/>
        <w:rPr>
          <w:color w:val="000000"/>
          <w:sz w:val="21"/>
          <w:szCs w:val="21"/>
          <w:lang w:val="en-IN"/>
        </w:rPr>
      </w:pPr>
      <w:r w:rsidRPr="004A06B7">
        <w:rPr>
          <w:color w:val="000000"/>
          <w:sz w:val="21"/>
          <w:szCs w:val="21"/>
          <w:lang w:val="en-IN"/>
        </w:rPr>
        <w:t xml:space="preserve">Yes, unauthorized dashboard access is blocked if your </w:t>
      </w:r>
      <w:proofErr w:type="spellStart"/>
      <w:r w:rsidRPr="004A06B7">
        <w:rPr>
          <w:color w:val="000000"/>
          <w:sz w:val="21"/>
          <w:szCs w:val="21"/>
          <w:lang w:val="en-IN"/>
        </w:rPr>
        <w:t>dashboard.php</w:t>
      </w:r>
      <w:proofErr w:type="spellEnd"/>
      <w:r w:rsidRPr="004A06B7">
        <w:rPr>
          <w:color w:val="000000"/>
          <w:sz w:val="21"/>
          <w:szCs w:val="21"/>
          <w:lang w:val="en-IN"/>
        </w:rPr>
        <w:t xml:space="preserve"> checks $_SESSION["</w:t>
      </w:r>
      <w:proofErr w:type="spellStart"/>
      <w:r w:rsidRPr="004A06B7">
        <w:rPr>
          <w:color w:val="000000"/>
          <w:sz w:val="21"/>
          <w:szCs w:val="21"/>
          <w:lang w:val="en-IN"/>
        </w:rPr>
        <w:t>user_id</w:t>
      </w:r>
      <w:proofErr w:type="spellEnd"/>
      <w:r w:rsidRPr="004A06B7">
        <w:rPr>
          <w:color w:val="000000"/>
          <w:sz w:val="21"/>
          <w:szCs w:val="21"/>
          <w:lang w:val="en-IN"/>
        </w:rPr>
        <w:t xml:space="preserve">"] and redirects users who are not logged in to </w:t>
      </w:r>
      <w:proofErr w:type="spellStart"/>
      <w:r w:rsidRPr="004A06B7">
        <w:rPr>
          <w:color w:val="000000"/>
          <w:sz w:val="21"/>
          <w:szCs w:val="21"/>
          <w:lang w:val="en-IN"/>
        </w:rPr>
        <w:t>login.php</w:t>
      </w:r>
      <w:proofErr w:type="spellEnd"/>
      <w:r w:rsidRPr="004A06B7">
        <w:rPr>
          <w:color w:val="000000"/>
          <w:sz w:val="21"/>
          <w:szCs w:val="21"/>
          <w:lang w:val="en-IN"/>
        </w:rPr>
        <w:t>. Admin pages should also verify the user's role.</w:t>
      </w:r>
    </w:p>
    <w:p w14:paraId="53BF51F0" w14:textId="77777777" w:rsidR="0074744B" w:rsidRDefault="0074744B" w:rsidP="003F5592">
      <w:pPr>
        <w:pStyle w:val="Standard"/>
        <w:rPr>
          <w:lang w:val="en-IN"/>
        </w:rPr>
      </w:pPr>
    </w:p>
    <w:p w14:paraId="6DB7575A" w14:textId="77777777" w:rsidR="0074744B" w:rsidRDefault="0074744B"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2D9EF881" w14:textId="77777777" w:rsidR="0074744B" w:rsidRDefault="0074744B" w:rsidP="003F5592">
      <w:pPr>
        <w:pStyle w:val="Standard"/>
        <w:rPr>
          <w:lang w:val="en-IN"/>
        </w:rPr>
      </w:pPr>
      <w:r w:rsidRPr="00211A2E">
        <w:rPr>
          <w:noProof/>
          <w:lang w:val="en-IN"/>
        </w:rPr>
        <w:drawing>
          <wp:inline distT="0" distB="0" distL="0" distR="0" wp14:anchorId="6CCF2688" wp14:editId="62061322">
            <wp:extent cx="5486400" cy="1968500"/>
            <wp:effectExtent l="0" t="0" r="0" b="0"/>
            <wp:docPr id="150264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6808" name=""/>
                    <pic:cNvPicPr/>
                  </pic:nvPicPr>
                  <pic:blipFill>
                    <a:blip r:embed="rId61"/>
                    <a:stretch>
                      <a:fillRect/>
                    </a:stretch>
                  </pic:blipFill>
                  <pic:spPr>
                    <a:xfrm>
                      <a:off x="0" y="0"/>
                      <a:ext cx="5486400" cy="1968500"/>
                    </a:xfrm>
                    <a:prstGeom prst="rect">
                      <a:avLst/>
                    </a:prstGeom>
                  </pic:spPr>
                </pic:pic>
              </a:graphicData>
            </a:graphic>
          </wp:inline>
        </w:drawing>
      </w:r>
    </w:p>
    <w:p w14:paraId="46B03A6A" w14:textId="77777777" w:rsidR="0074744B" w:rsidRPr="0090613E" w:rsidRDefault="0074744B" w:rsidP="003F5592">
      <w:pPr>
        <w:pStyle w:val="Standard"/>
        <w:rPr>
          <w:lang w:val="en-IN"/>
        </w:rPr>
      </w:pPr>
      <w:r w:rsidRPr="004A06B7">
        <w:rPr>
          <w:noProof/>
          <w:lang w:val="en-IN"/>
        </w:rPr>
        <w:lastRenderedPageBreak/>
        <w:drawing>
          <wp:inline distT="0" distB="0" distL="0" distR="0" wp14:anchorId="1E18F691" wp14:editId="3EB7CBC7">
            <wp:extent cx="5486400" cy="509905"/>
            <wp:effectExtent l="0" t="0" r="0" b="4445"/>
            <wp:docPr id="12687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56214" name=""/>
                    <pic:cNvPicPr/>
                  </pic:nvPicPr>
                  <pic:blipFill>
                    <a:blip r:embed="rId62"/>
                    <a:stretch>
                      <a:fillRect/>
                    </a:stretch>
                  </pic:blipFill>
                  <pic:spPr>
                    <a:xfrm>
                      <a:off x="0" y="0"/>
                      <a:ext cx="5486400" cy="509905"/>
                    </a:xfrm>
                    <a:prstGeom prst="rect">
                      <a:avLst/>
                    </a:prstGeom>
                  </pic:spPr>
                </pic:pic>
              </a:graphicData>
            </a:graphic>
          </wp:inline>
        </w:drawing>
      </w:r>
    </w:p>
    <w:p w14:paraId="71BDCE45" w14:textId="77777777" w:rsidR="0074744B" w:rsidRDefault="0074744B">
      <w:pPr>
        <w:pStyle w:val="Heading2"/>
      </w:pPr>
      <w:r>
        <w:rPr>
          <w:rFonts w:ascii="Times New Roman" w:eastAsia="Times New Roman" w:hAnsi="Times New Roman"/>
          <w:bCs w:val="0"/>
          <w:color w:val="auto"/>
          <w:sz w:val="28"/>
          <w:szCs w:val="22"/>
        </w:rPr>
        <w:t>GitHub Repository Link:</w:t>
      </w:r>
    </w:p>
    <w:p w14:paraId="199F1E23" w14:textId="77777777" w:rsidR="0074744B" w:rsidRDefault="0074744B" w:rsidP="003F5592">
      <w:pPr>
        <w:pStyle w:val="Heading2"/>
        <w:rPr>
          <w:rFonts w:ascii="Times New Roman" w:eastAsia="Times New Roman" w:hAnsi="Times New Roman"/>
          <w:b w:val="0"/>
          <w:color w:val="auto"/>
          <w:sz w:val="24"/>
          <w:szCs w:val="20"/>
        </w:rPr>
      </w:pPr>
      <w:hyperlink r:id="rId63" w:history="1">
        <w:r w:rsidRPr="00D724DE">
          <w:rPr>
            <w:rStyle w:val="Hyperlink"/>
            <w:rFonts w:ascii="Times New Roman" w:eastAsia="Times New Roman" w:hAnsi="Times New Roman"/>
            <w:b w:val="0"/>
            <w:sz w:val="24"/>
            <w:szCs w:val="20"/>
          </w:rPr>
          <w:t>https://github.com/rushiaghara25/StudentHub-Portal-2.git</w:t>
        </w:r>
      </w:hyperlink>
    </w:p>
    <w:p w14:paraId="0853DBF1" w14:textId="77777777" w:rsidR="0074744B" w:rsidRPr="003F5592" w:rsidRDefault="0074744B" w:rsidP="003F5592">
      <w:pPr>
        <w:pStyle w:val="Standard"/>
      </w:pPr>
    </w:p>
    <w:p w14:paraId="14295B02" w14:textId="77777777" w:rsidR="0074744B" w:rsidRDefault="0074744B">
      <w:pPr>
        <w:pStyle w:val="Heading2"/>
      </w:pPr>
      <w:r>
        <w:rPr>
          <w:rFonts w:ascii="Times New Roman" w:eastAsia="Times New Roman" w:hAnsi="Times New Roman"/>
          <w:bCs w:val="0"/>
          <w:color w:val="auto"/>
          <w:sz w:val="28"/>
          <w:szCs w:val="22"/>
        </w:rPr>
        <w:t>Learning Outcomes:</w:t>
      </w:r>
    </w:p>
    <w:p w14:paraId="119526E2" w14:textId="77777777" w:rsidR="0074744B" w:rsidRPr="00211A2E" w:rsidRDefault="0074744B" w:rsidP="0074744B">
      <w:pPr>
        <w:pStyle w:val="Heading2"/>
        <w:numPr>
          <w:ilvl w:val="0"/>
          <w:numId w:val="33"/>
        </w:numPr>
        <w:suppressAutoHyphens/>
        <w:autoSpaceDN w:val="0"/>
        <w:textAlignment w:val="baseline"/>
        <w:rPr>
          <w:rFonts w:ascii="Times New Roman" w:eastAsia="Times New Roman" w:hAnsi="Times New Roman" w:cs="Times New Roman"/>
          <w:color w:val="auto"/>
          <w:sz w:val="24"/>
          <w:lang w:val="en-IN"/>
        </w:rPr>
      </w:pPr>
      <w:r w:rsidRPr="00211A2E">
        <w:rPr>
          <w:rFonts w:ascii="Times New Roman" w:eastAsia="Times New Roman" w:hAnsi="Times New Roman" w:cs="Times New Roman"/>
          <w:color w:val="auto"/>
          <w:sz w:val="24"/>
          <w:lang w:val="en-IN"/>
        </w:rPr>
        <w:t>Implemented secure login and logout using PHP sessions.</w:t>
      </w:r>
    </w:p>
    <w:p w14:paraId="220166B3" w14:textId="77777777" w:rsidR="0074744B" w:rsidRPr="00211A2E" w:rsidRDefault="0074744B" w:rsidP="0074744B">
      <w:pPr>
        <w:pStyle w:val="Heading2"/>
        <w:numPr>
          <w:ilvl w:val="0"/>
          <w:numId w:val="33"/>
        </w:numPr>
        <w:suppressAutoHyphens/>
        <w:autoSpaceDN w:val="0"/>
        <w:textAlignment w:val="baseline"/>
        <w:rPr>
          <w:rFonts w:ascii="Times New Roman" w:eastAsia="Times New Roman" w:hAnsi="Times New Roman" w:cs="Times New Roman"/>
          <w:color w:val="auto"/>
          <w:sz w:val="24"/>
          <w:lang w:val="en-IN"/>
        </w:rPr>
      </w:pPr>
      <w:r w:rsidRPr="00211A2E">
        <w:rPr>
          <w:rFonts w:ascii="Times New Roman" w:eastAsia="Times New Roman" w:hAnsi="Times New Roman" w:cs="Times New Roman"/>
          <w:color w:val="auto"/>
          <w:sz w:val="24"/>
          <w:lang w:val="en-IN"/>
        </w:rPr>
        <w:t xml:space="preserve">Verified passwords using </w:t>
      </w:r>
      <w:proofErr w:type="spellStart"/>
      <w:r w:rsidRPr="00211A2E">
        <w:rPr>
          <w:rFonts w:ascii="Times New Roman" w:eastAsia="Times New Roman" w:hAnsi="Times New Roman" w:cs="Times New Roman"/>
          <w:color w:val="auto"/>
          <w:sz w:val="24"/>
          <w:lang w:val="en-IN"/>
        </w:rPr>
        <w:t>password_verify</w:t>
      </w:r>
      <w:proofErr w:type="spellEnd"/>
      <w:r w:rsidRPr="00211A2E">
        <w:rPr>
          <w:rFonts w:ascii="Times New Roman" w:eastAsia="Times New Roman" w:hAnsi="Times New Roman" w:cs="Times New Roman"/>
          <w:color w:val="auto"/>
          <w:sz w:val="24"/>
          <w:lang w:val="en-IN"/>
        </w:rPr>
        <w:t>().</w:t>
      </w:r>
    </w:p>
    <w:p w14:paraId="2ACD9627" w14:textId="77777777" w:rsidR="0074744B" w:rsidRPr="00211A2E" w:rsidRDefault="0074744B" w:rsidP="0074744B">
      <w:pPr>
        <w:pStyle w:val="Heading2"/>
        <w:numPr>
          <w:ilvl w:val="0"/>
          <w:numId w:val="33"/>
        </w:numPr>
        <w:suppressAutoHyphens/>
        <w:autoSpaceDN w:val="0"/>
        <w:textAlignment w:val="baseline"/>
        <w:rPr>
          <w:rFonts w:ascii="Times New Roman" w:eastAsia="Times New Roman" w:hAnsi="Times New Roman" w:cs="Times New Roman"/>
          <w:color w:val="auto"/>
          <w:sz w:val="24"/>
          <w:lang w:val="en-IN"/>
        </w:rPr>
      </w:pPr>
      <w:r w:rsidRPr="00211A2E">
        <w:rPr>
          <w:rFonts w:ascii="Times New Roman" w:eastAsia="Times New Roman" w:hAnsi="Times New Roman" w:cs="Times New Roman"/>
          <w:color w:val="auto"/>
          <w:sz w:val="24"/>
          <w:lang w:val="en-IN"/>
        </w:rPr>
        <w:t>Restricted dashboard access to authenticated users.</w:t>
      </w:r>
    </w:p>
    <w:p w14:paraId="2C0627B1" w14:textId="77777777" w:rsidR="0074744B" w:rsidRPr="00211A2E" w:rsidRDefault="0074744B" w:rsidP="0074744B">
      <w:pPr>
        <w:pStyle w:val="Heading2"/>
        <w:numPr>
          <w:ilvl w:val="0"/>
          <w:numId w:val="33"/>
        </w:numPr>
        <w:suppressAutoHyphens/>
        <w:autoSpaceDN w:val="0"/>
        <w:textAlignment w:val="baseline"/>
        <w:rPr>
          <w:rFonts w:ascii="Times New Roman" w:eastAsia="Times New Roman" w:hAnsi="Times New Roman" w:cs="Times New Roman"/>
          <w:color w:val="auto"/>
          <w:sz w:val="24"/>
          <w:lang w:val="en-IN"/>
        </w:rPr>
      </w:pPr>
      <w:r w:rsidRPr="00211A2E">
        <w:rPr>
          <w:rFonts w:ascii="Times New Roman" w:eastAsia="Times New Roman" w:hAnsi="Times New Roman" w:cs="Times New Roman"/>
          <w:color w:val="auto"/>
          <w:sz w:val="24"/>
          <w:lang w:val="en-IN"/>
        </w:rPr>
        <w:t>Implemented role-based access for students and administrators.</w:t>
      </w:r>
    </w:p>
    <w:p w14:paraId="032D7CC2" w14:textId="77777777" w:rsidR="0074744B" w:rsidRPr="00211A2E" w:rsidRDefault="0074744B" w:rsidP="0074744B">
      <w:pPr>
        <w:pStyle w:val="Heading2"/>
        <w:numPr>
          <w:ilvl w:val="0"/>
          <w:numId w:val="33"/>
        </w:numPr>
        <w:suppressAutoHyphens/>
        <w:autoSpaceDN w:val="0"/>
        <w:textAlignment w:val="baseline"/>
        <w:rPr>
          <w:rFonts w:ascii="Times New Roman" w:eastAsia="Times New Roman" w:hAnsi="Times New Roman" w:cs="Times New Roman"/>
          <w:color w:val="auto"/>
          <w:sz w:val="24"/>
          <w:lang w:val="en-IN"/>
        </w:rPr>
      </w:pPr>
      <w:r w:rsidRPr="00211A2E">
        <w:rPr>
          <w:rFonts w:ascii="Times New Roman" w:eastAsia="Times New Roman" w:hAnsi="Times New Roman" w:cs="Times New Roman"/>
          <w:color w:val="auto"/>
          <w:sz w:val="24"/>
          <w:lang w:val="en-IN"/>
        </w:rPr>
        <w:t>Added session timeout and secure session ID regeneration.</w:t>
      </w:r>
    </w:p>
    <w:p w14:paraId="0317CE96" w14:textId="77777777" w:rsidR="0074744B" w:rsidRPr="00211A2E" w:rsidRDefault="0074744B" w:rsidP="0074744B">
      <w:pPr>
        <w:pStyle w:val="Heading2"/>
        <w:numPr>
          <w:ilvl w:val="0"/>
          <w:numId w:val="33"/>
        </w:numPr>
        <w:suppressAutoHyphens/>
        <w:autoSpaceDN w:val="0"/>
        <w:textAlignment w:val="baseline"/>
        <w:rPr>
          <w:rFonts w:ascii="Times New Roman" w:eastAsia="Times New Roman" w:hAnsi="Times New Roman" w:cs="Times New Roman"/>
          <w:color w:val="auto"/>
          <w:sz w:val="24"/>
          <w:lang w:val="en-IN"/>
        </w:rPr>
      </w:pPr>
      <w:r w:rsidRPr="00211A2E">
        <w:rPr>
          <w:rFonts w:ascii="Times New Roman" w:eastAsia="Times New Roman" w:hAnsi="Times New Roman" w:cs="Times New Roman"/>
          <w:color w:val="auto"/>
          <w:sz w:val="24"/>
          <w:lang w:val="en-IN"/>
        </w:rPr>
        <w:t>Improved authentication security and session management.</w:t>
      </w:r>
    </w:p>
    <w:p w14:paraId="435CF522" w14:textId="77777777" w:rsidR="0074744B" w:rsidRDefault="0074744B" w:rsidP="00A67AE4">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6035035E" w14:textId="77777777" w:rsidR="0074744B" w:rsidRDefault="0074744B">
      <w:pPr>
        <w:pStyle w:val="Standard"/>
      </w:pPr>
      <w:r>
        <w:rPr>
          <w:b/>
          <w:sz w:val="28"/>
        </w:rPr>
        <w:br/>
      </w:r>
    </w:p>
    <w:p w14:paraId="5321B101" w14:textId="77777777" w:rsidR="0074744B" w:rsidRDefault="0074744B" w:rsidP="00941358">
      <w:pPr>
        <w:jc w:val="both"/>
        <w:rPr>
          <w:b/>
          <w:sz w:val="28"/>
        </w:rPr>
      </w:pPr>
    </w:p>
    <w:p w14:paraId="3E8420B0" w14:textId="77777777" w:rsidR="0074744B" w:rsidRDefault="0074744B" w:rsidP="00941358">
      <w:pPr>
        <w:jc w:val="both"/>
        <w:rPr>
          <w:b/>
          <w:sz w:val="28"/>
        </w:rPr>
      </w:pPr>
    </w:p>
    <w:p w14:paraId="4E20633D" w14:textId="77777777" w:rsidR="0074744B" w:rsidRDefault="0074744B" w:rsidP="00941358">
      <w:pPr>
        <w:jc w:val="both"/>
        <w:rPr>
          <w:b/>
          <w:sz w:val="28"/>
        </w:rPr>
      </w:pPr>
    </w:p>
    <w:p w14:paraId="52F2564B" w14:textId="77777777" w:rsidR="0074744B" w:rsidRDefault="0074744B" w:rsidP="00941358">
      <w:pPr>
        <w:jc w:val="both"/>
        <w:rPr>
          <w:b/>
          <w:sz w:val="28"/>
        </w:rPr>
      </w:pPr>
    </w:p>
    <w:p w14:paraId="39F83EEC" w14:textId="77777777" w:rsidR="0074744B" w:rsidRDefault="0074744B" w:rsidP="00941358">
      <w:pPr>
        <w:jc w:val="both"/>
        <w:rPr>
          <w:b/>
          <w:sz w:val="28"/>
        </w:rPr>
      </w:pPr>
    </w:p>
    <w:p w14:paraId="30AA74A0" w14:textId="77777777" w:rsidR="0074744B" w:rsidRDefault="0074744B" w:rsidP="00941358">
      <w:pPr>
        <w:jc w:val="both"/>
        <w:rPr>
          <w:b/>
          <w:sz w:val="28"/>
        </w:rPr>
      </w:pPr>
    </w:p>
    <w:p w14:paraId="074F5C90" w14:textId="77777777" w:rsidR="0074744B" w:rsidRDefault="0074744B" w:rsidP="00941358">
      <w:pPr>
        <w:jc w:val="both"/>
        <w:rPr>
          <w:b/>
          <w:sz w:val="28"/>
        </w:rPr>
      </w:pPr>
    </w:p>
    <w:p w14:paraId="05E2985E" w14:textId="77777777" w:rsidR="0074744B" w:rsidRDefault="0074744B" w:rsidP="00941358">
      <w:pPr>
        <w:jc w:val="both"/>
        <w:rPr>
          <w:b/>
          <w:sz w:val="28"/>
        </w:rPr>
      </w:pPr>
    </w:p>
    <w:p w14:paraId="71465255" w14:textId="77777777" w:rsidR="008A5EE2" w:rsidRDefault="008A5EE2" w:rsidP="00B064D7">
      <w:pPr>
        <w:pStyle w:val="Heading1"/>
      </w:pPr>
      <w:r>
        <w:lastRenderedPageBreak/>
        <w:t>Practical</w:t>
      </w:r>
      <w:r>
        <w:rPr>
          <w:spacing w:val="-4"/>
        </w:rPr>
        <w:t xml:space="preserve"> </w:t>
      </w:r>
      <w:r>
        <w:t>-</w:t>
      </w:r>
      <w:r>
        <w:rPr>
          <w:spacing w:val="-1"/>
        </w:rPr>
        <w:t xml:space="preserve"> </w:t>
      </w:r>
      <w:r>
        <w:rPr>
          <w:spacing w:val="-5"/>
        </w:rPr>
        <w:t>11</w:t>
      </w:r>
    </w:p>
    <w:p w14:paraId="31D17938" w14:textId="77777777" w:rsidR="008A5EE2" w:rsidRDefault="008A5EE2" w:rsidP="00B064D7">
      <w:pPr>
        <w:spacing w:before="240"/>
        <w:ind w:left="-1"/>
      </w:pPr>
      <w:r>
        <w:rPr>
          <w:b/>
        </w:rPr>
        <w:t>Practical</w:t>
      </w:r>
      <w:r>
        <w:rPr>
          <w:b/>
          <w:spacing w:val="-3"/>
        </w:rPr>
        <w:t xml:space="preserve"> </w:t>
      </w:r>
      <w:r>
        <w:rPr>
          <w:b/>
        </w:rPr>
        <w:t>Title:</w:t>
      </w:r>
      <w:r>
        <w:rPr>
          <w:b/>
          <w:spacing w:val="-2"/>
        </w:rPr>
        <w:t xml:space="preserve"> </w:t>
      </w:r>
      <w:r>
        <w:t>Student</w:t>
      </w:r>
      <w:r>
        <w:rPr>
          <w:spacing w:val="-2"/>
        </w:rPr>
        <w:t xml:space="preserve"> </w:t>
      </w:r>
      <w:r>
        <w:t>Management</w:t>
      </w:r>
      <w:r>
        <w:rPr>
          <w:spacing w:val="-3"/>
        </w:rPr>
        <w:t xml:space="preserve"> </w:t>
      </w:r>
      <w:r>
        <w:t>CRUD</w:t>
      </w:r>
      <w:r>
        <w:rPr>
          <w:spacing w:val="-2"/>
        </w:rPr>
        <w:t xml:space="preserve"> </w:t>
      </w:r>
      <w:r>
        <w:t>with</w:t>
      </w:r>
      <w:r>
        <w:rPr>
          <w:spacing w:val="-3"/>
        </w:rPr>
        <w:t xml:space="preserve"> </w:t>
      </w:r>
      <w:r>
        <w:t>Search</w:t>
      </w:r>
      <w:r>
        <w:rPr>
          <w:spacing w:val="-2"/>
        </w:rPr>
        <w:t xml:space="preserve"> </w:t>
      </w:r>
      <w:r>
        <w:t>and</w:t>
      </w:r>
      <w:r>
        <w:rPr>
          <w:spacing w:val="-2"/>
        </w:rPr>
        <w:t xml:space="preserve"> Filter</w:t>
      </w:r>
    </w:p>
    <w:p w14:paraId="4C243A60" w14:textId="77777777" w:rsidR="008A5EE2" w:rsidRDefault="008A5EE2" w:rsidP="00B064D7">
      <w:pPr>
        <w:pStyle w:val="BodyText"/>
        <w:spacing w:before="161"/>
        <w:ind w:left="-1" w:right="772"/>
      </w:pPr>
      <w:r>
        <w:rPr>
          <w:b/>
        </w:rPr>
        <w:t>Problem</w:t>
      </w:r>
      <w:r>
        <w:rPr>
          <w:b/>
          <w:spacing w:val="-4"/>
        </w:rPr>
        <w:t xml:space="preserve"> </w:t>
      </w:r>
      <w:r>
        <w:rPr>
          <w:b/>
        </w:rPr>
        <w:t>Definition:</w:t>
      </w:r>
      <w:r>
        <w:rPr>
          <w:b/>
          <w:spacing w:val="-4"/>
        </w:rPr>
        <w:t xml:space="preserve"> </w:t>
      </w:r>
      <w:r>
        <w:t>Create</w:t>
      </w:r>
      <w:r>
        <w:rPr>
          <w:spacing w:val="-4"/>
        </w:rPr>
        <w:t xml:space="preserve"> </w:t>
      </w:r>
      <w:r>
        <w:t>a</w:t>
      </w:r>
      <w:r>
        <w:rPr>
          <w:spacing w:val="-4"/>
        </w:rPr>
        <w:t xml:space="preserve"> </w:t>
      </w:r>
      <w:r>
        <w:t>student</w:t>
      </w:r>
      <w:r>
        <w:rPr>
          <w:spacing w:val="-4"/>
        </w:rPr>
        <w:t xml:space="preserve"> </w:t>
      </w:r>
      <w:r>
        <w:t>management</w:t>
      </w:r>
      <w:r>
        <w:rPr>
          <w:spacing w:val="-4"/>
        </w:rPr>
        <w:t xml:space="preserve"> </w:t>
      </w:r>
      <w:r>
        <w:t>module</w:t>
      </w:r>
      <w:r>
        <w:rPr>
          <w:spacing w:val="-4"/>
        </w:rPr>
        <w:t xml:space="preserve"> </w:t>
      </w:r>
      <w:r>
        <w:t>to</w:t>
      </w:r>
      <w:r>
        <w:rPr>
          <w:spacing w:val="-4"/>
        </w:rPr>
        <w:t xml:space="preserve"> </w:t>
      </w:r>
      <w:r>
        <w:t>add,</w:t>
      </w:r>
      <w:r>
        <w:rPr>
          <w:spacing w:val="-4"/>
        </w:rPr>
        <w:t xml:space="preserve"> </w:t>
      </w:r>
      <w:r>
        <w:t>view,</w:t>
      </w:r>
      <w:r>
        <w:rPr>
          <w:spacing w:val="-4"/>
        </w:rPr>
        <w:t xml:space="preserve"> </w:t>
      </w:r>
      <w:r>
        <w:t>edit,</w:t>
      </w:r>
      <w:r>
        <w:rPr>
          <w:spacing w:val="-4"/>
        </w:rPr>
        <w:t xml:space="preserve"> </w:t>
      </w:r>
      <w:r>
        <w:t>delete,</w:t>
      </w:r>
      <w:r>
        <w:rPr>
          <w:spacing w:val="-4"/>
        </w:rPr>
        <w:t xml:space="preserve"> </w:t>
      </w:r>
      <w:r>
        <w:t xml:space="preserve">search and filter student records. All database operations must use </w:t>
      </w:r>
      <w:proofErr w:type="spellStart"/>
      <w:r>
        <w:t>MySQLi</w:t>
      </w:r>
      <w:proofErr w:type="spellEnd"/>
      <w:r>
        <w:t xml:space="preserve"> statements and clear success/failure messages.</w:t>
      </w:r>
    </w:p>
    <w:p w14:paraId="24E05755" w14:textId="77777777" w:rsidR="008A5EE2" w:rsidRDefault="008A5EE2" w:rsidP="00B064D7">
      <w:pPr>
        <w:pStyle w:val="Heading5"/>
        <w:spacing w:before="120"/>
        <w:ind w:left="-1"/>
      </w:pPr>
      <w:r>
        <w:t>Theory</w:t>
      </w:r>
      <w:r>
        <w:rPr>
          <w:spacing w:val="-2"/>
        </w:rPr>
        <w:t xml:space="preserve"> </w:t>
      </w:r>
      <w:r>
        <w:rPr>
          <w:spacing w:val="-10"/>
        </w:rPr>
        <w:t>:</w:t>
      </w:r>
    </w:p>
    <w:p w14:paraId="4D832548" w14:textId="77777777" w:rsidR="008A5EE2" w:rsidRDefault="008A5EE2" w:rsidP="008A5EE2">
      <w:pPr>
        <w:pStyle w:val="ListParagraph"/>
        <w:widowControl w:val="0"/>
        <w:numPr>
          <w:ilvl w:val="0"/>
          <w:numId w:val="25"/>
        </w:numPr>
        <w:tabs>
          <w:tab w:val="left" w:pos="239"/>
        </w:tabs>
        <w:autoSpaceDE w:val="0"/>
        <w:autoSpaceDN w:val="0"/>
        <w:spacing w:before="120" w:after="0" w:line="240" w:lineRule="auto"/>
        <w:ind w:left="239"/>
        <w:contextualSpacing w:val="0"/>
        <w:rPr>
          <w:b/>
        </w:rPr>
      </w:pPr>
      <w:r>
        <w:rPr>
          <w:b/>
        </w:rPr>
        <w:t>Are</w:t>
      </w:r>
      <w:r>
        <w:rPr>
          <w:b/>
          <w:spacing w:val="-3"/>
        </w:rPr>
        <w:t xml:space="preserve"> </w:t>
      </w:r>
      <w:r>
        <w:rPr>
          <w:b/>
        </w:rPr>
        <w:t>SELECT,</w:t>
      </w:r>
      <w:r>
        <w:rPr>
          <w:b/>
          <w:spacing w:val="-3"/>
        </w:rPr>
        <w:t xml:space="preserve"> </w:t>
      </w:r>
      <w:r>
        <w:rPr>
          <w:b/>
        </w:rPr>
        <w:t>INSERT,</w:t>
      </w:r>
      <w:r>
        <w:rPr>
          <w:b/>
          <w:spacing w:val="-3"/>
        </w:rPr>
        <w:t xml:space="preserve"> </w:t>
      </w:r>
      <w:r>
        <w:rPr>
          <w:b/>
        </w:rPr>
        <w:t>UPDATE,</w:t>
      </w:r>
      <w:r>
        <w:rPr>
          <w:b/>
          <w:spacing w:val="-3"/>
        </w:rPr>
        <w:t xml:space="preserve"> </w:t>
      </w:r>
      <w:r>
        <w:rPr>
          <w:b/>
        </w:rPr>
        <w:t>and</w:t>
      </w:r>
      <w:r>
        <w:rPr>
          <w:b/>
          <w:spacing w:val="-3"/>
        </w:rPr>
        <w:t xml:space="preserve"> </w:t>
      </w:r>
      <w:r>
        <w:rPr>
          <w:b/>
        </w:rPr>
        <w:t>DELETE</w:t>
      </w:r>
      <w:r>
        <w:rPr>
          <w:b/>
          <w:spacing w:val="-3"/>
        </w:rPr>
        <w:t xml:space="preserve"> </w:t>
      </w:r>
      <w:r>
        <w:rPr>
          <w:b/>
        </w:rPr>
        <w:t>operations</w:t>
      </w:r>
      <w:r>
        <w:rPr>
          <w:b/>
          <w:spacing w:val="-2"/>
        </w:rPr>
        <w:t xml:space="preserve"> working?</w:t>
      </w:r>
    </w:p>
    <w:p w14:paraId="3B3A06FC" w14:textId="77777777" w:rsidR="008A5EE2" w:rsidRDefault="008A5EE2" w:rsidP="00B064D7">
      <w:pPr>
        <w:pStyle w:val="BodyText"/>
        <w:spacing w:before="60"/>
        <w:ind w:left="-1" w:right="723"/>
        <w:jc w:val="both"/>
      </w:pPr>
      <w:r>
        <w:t>Yes. INSERT adds a new student record, SELECT displays all event records in a table, UPDATE</w:t>
      </w:r>
      <w:r>
        <w:rPr>
          <w:spacing w:val="-9"/>
        </w:rPr>
        <w:t xml:space="preserve"> </w:t>
      </w:r>
      <w:r>
        <w:t>edits</w:t>
      </w:r>
      <w:r>
        <w:rPr>
          <w:spacing w:val="-9"/>
        </w:rPr>
        <w:t xml:space="preserve"> </w:t>
      </w:r>
      <w:r>
        <w:t>the</w:t>
      </w:r>
      <w:r>
        <w:rPr>
          <w:spacing w:val="-9"/>
        </w:rPr>
        <w:t xml:space="preserve"> </w:t>
      </w:r>
      <w:r>
        <w:t>selected</w:t>
      </w:r>
      <w:r>
        <w:rPr>
          <w:spacing w:val="-9"/>
        </w:rPr>
        <w:t xml:space="preserve"> </w:t>
      </w:r>
      <w:r>
        <w:t>student</w:t>
      </w:r>
      <w:r>
        <w:rPr>
          <w:spacing w:val="-9"/>
        </w:rPr>
        <w:t xml:space="preserve"> </w:t>
      </w:r>
      <w:r>
        <w:t>record</w:t>
      </w:r>
      <w:r>
        <w:rPr>
          <w:spacing w:val="-9"/>
        </w:rPr>
        <w:t xml:space="preserve"> </w:t>
      </w:r>
      <w:r>
        <w:t>using</w:t>
      </w:r>
      <w:r>
        <w:rPr>
          <w:spacing w:val="-9"/>
        </w:rPr>
        <w:t xml:space="preserve"> </w:t>
      </w:r>
      <w:r>
        <w:t>an</w:t>
      </w:r>
      <w:r>
        <w:rPr>
          <w:spacing w:val="-9"/>
        </w:rPr>
        <w:t xml:space="preserve"> </w:t>
      </w:r>
      <w:r>
        <w:t>edit</w:t>
      </w:r>
      <w:r>
        <w:rPr>
          <w:spacing w:val="-9"/>
        </w:rPr>
        <w:t xml:space="preserve"> </w:t>
      </w:r>
      <w:r>
        <w:t>form,</w:t>
      </w:r>
      <w:r>
        <w:rPr>
          <w:spacing w:val="-9"/>
        </w:rPr>
        <w:t xml:space="preserve"> </w:t>
      </w:r>
      <w:r>
        <w:t>and</w:t>
      </w:r>
      <w:r>
        <w:rPr>
          <w:spacing w:val="-9"/>
        </w:rPr>
        <w:t xml:space="preserve"> </w:t>
      </w:r>
      <w:r>
        <w:t>DELETE</w:t>
      </w:r>
      <w:r>
        <w:rPr>
          <w:spacing w:val="-9"/>
        </w:rPr>
        <w:t xml:space="preserve"> </w:t>
      </w:r>
      <w:r>
        <w:t>removes</w:t>
      </w:r>
      <w:r>
        <w:rPr>
          <w:spacing w:val="-9"/>
        </w:rPr>
        <w:t xml:space="preserve"> </w:t>
      </w:r>
      <w:r>
        <w:t>a</w:t>
      </w:r>
      <w:r>
        <w:rPr>
          <w:spacing w:val="-9"/>
        </w:rPr>
        <w:t xml:space="preserve"> </w:t>
      </w:r>
      <w:r>
        <w:t xml:space="preserve">student record. All operations use </w:t>
      </w:r>
      <w:proofErr w:type="spellStart"/>
      <w:r>
        <w:t>MySQLi</w:t>
      </w:r>
      <w:proofErr w:type="spellEnd"/>
      <w:r>
        <w:t xml:space="preserve"> prepared statements, and a success or failure message is shown after each operation.</w:t>
      </w:r>
    </w:p>
    <w:p w14:paraId="3C2AC47E" w14:textId="77777777" w:rsidR="008A5EE2" w:rsidRDefault="008A5EE2" w:rsidP="008A5EE2">
      <w:pPr>
        <w:pStyle w:val="Heading5"/>
        <w:numPr>
          <w:ilvl w:val="0"/>
          <w:numId w:val="25"/>
        </w:numPr>
        <w:tabs>
          <w:tab w:val="left" w:pos="239"/>
        </w:tabs>
        <w:suppressAutoHyphens/>
        <w:autoSpaceDN w:val="0"/>
        <w:ind w:left="239" w:hanging="360"/>
        <w:textAlignment w:val="baseline"/>
      </w:pPr>
      <w:r>
        <w:t>Is</w:t>
      </w:r>
      <w:r>
        <w:rPr>
          <w:spacing w:val="-4"/>
        </w:rPr>
        <w:t xml:space="preserve"> </w:t>
      </w:r>
      <w:r>
        <w:t>search</w:t>
      </w:r>
      <w:r>
        <w:rPr>
          <w:spacing w:val="-4"/>
        </w:rPr>
        <w:t xml:space="preserve"> </w:t>
      </w:r>
      <w:r>
        <w:t>by</w:t>
      </w:r>
      <w:r>
        <w:rPr>
          <w:spacing w:val="-4"/>
        </w:rPr>
        <w:t xml:space="preserve"> </w:t>
      </w:r>
      <w:r>
        <w:t>name/email/course</w:t>
      </w:r>
      <w:r>
        <w:rPr>
          <w:spacing w:val="-3"/>
        </w:rPr>
        <w:t xml:space="preserve"> </w:t>
      </w:r>
      <w:r>
        <w:rPr>
          <w:spacing w:val="-2"/>
        </w:rPr>
        <w:t>implemented?</w:t>
      </w:r>
    </w:p>
    <w:p w14:paraId="4FC0F289" w14:textId="77777777" w:rsidR="008A5EE2" w:rsidRDefault="008A5EE2" w:rsidP="00B064D7">
      <w:pPr>
        <w:pStyle w:val="BodyText"/>
        <w:spacing w:before="60"/>
        <w:ind w:left="-1" w:right="721"/>
        <w:jc w:val="both"/>
      </w:pPr>
      <w:r>
        <w:t>Yes. A search box sends the keyword using the GET method, and the SELECT query uses LIKE to match the name.</w:t>
      </w:r>
    </w:p>
    <w:p w14:paraId="382546AA" w14:textId="77777777" w:rsidR="008A5EE2" w:rsidRDefault="008A5EE2" w:rsidP="008A5EE2">
      <w:pPr>
        <w:pStyle w:val="Heading5"/>
        <w:numPr>
          <w:ilvl w:val="0"/>
          <w:numId w:val="25"/>
        </w:numPr>
        <w:tabs>
          <w:tab w:val="left" w:pos="239"/>
        </w:tabs>
        <w:suppressAutoHyphens/>
        <w:autoSpaceDN w:val="0"/>
        <w:ind w:left="239" w:hanging="360"/>
        <w:textAlignment w:val="baseline"/>
      </w:pPr>
      <w:r>
        <w:t>Are</w:t>
      </w:r>
      <w:r>
        <w:rPr>
          <w:spacing w:val="-4"/>
        </w:rPr>
        <w:t xml:space="preserve"> </w:t>
      </w:r>
      <w:r>
        <w:t>delete</w:t>
      </w:r>
      <w:r>
        <w:rPr>
          <w:spacing w:val="-4"/>
        </w:rPr>
        <w:t xml:space="preserve"> </w:t>
      </w:r>
      <w:r>
        <w:t>operations</w:t>
      </w:r>
      <w:r>
        <w:rPr>
          <w:spacing w:val="-4"/>
        </w:rPr>
        <w:t xml:space="preserve"> </w:t>
      </w:r>
      <w:r>
        <w:t>confirmed</w:t>
      </w:r>
      <w:r>
        <w:rPr>
          <w:spacing w:val="-4"/>
        </w:rPr>
        <w:t xml:space="preserve"> </w:t>
      </w:r>
      <w:r>
        <w:t>before</w:t>
      </w:r>
      <w:r>
        <w:rPr>
          <w:spacing w:val="-3"/>
        </w:rPr>
        <w:t xml:space="preserve"> </w:t>
      </w:r>
      <w:r>
        <w:rPr>
          <w:spacing w:val="-2"/>
        </w:rPr>
        <w:t>execution?</w:t>
      </w:r>
    </w:p>
    <w:p w14:paraId="0914B9E2" w14:textId="77777777" w:rsidR="008A5EE2" w:rsidRDefault="008A5EE2" w:rsidP="00B064D7">
      <w:pPr>
        <w:pStyle w:val="BodyText"/>
        <w:spacing w:before="60"/>
        <w:ind w:left="-1"/>
        <w:rPr>
          <w:spacing w:val="-5"/>
        </w:rPr>
      </w:pPr>
      <w:r>
        <w:rPr>
          <w:spacing w:val="-5"/>
        </w:rPr>
        <w:t>No</w:t>
      </w:r>
    </w:p>
    <w:p w14:paraId="7B2BC992" w14:textId="77777777" w:rsidR="008A5EE2" w:rsidRDefault="008A5EE2" w:rsidP="00B064D7">
      <w:pPr>
        <w:pStyle w:val="BodyText"/>
        <w:spacing w:before="60"/>
        <w:ind w:left="-1"/>
        <w:rPr>
          <w:spacing w:val="-5"/>
        </w:rPr>
      </w:pPr>
    </w:p>
    <w:p w14:paraId="59E0E843" w14:textId="77777777" w:rsidR="008A5EE2" w:rsidRDefault="008A5EE2" w:rsidP="00B064D7">
      <w:pPr>
        <w:pStyle w:val="BodyText"/>
        <w:spacing w:before="60"/>
        <w:ind w:left="-1"/>
        <w:rPr>
          <w:spacing w:val="-5"/>
        </w:rPr>
      </w:pPr>
    </w:p>
    <w:p w14:paraId="243B46DB" w14:textId="77777777" w:rsidR="008A5EE2" w:rsidRDefault="008A5EE2" w:rsidP="00B064D7">
      <w:pPr>
        <w:pStyle w:val="BodyText"/>
        <w:spacing w:before="60"/>
        <w:ind w:left="-1"/>
        <w:rPr>
          <w:spacing w:val="-5"/>
        </w:rPr>
      </w:pPr>
    </w:p>
    <w:p w14:paraId="111A0459" w14:textId="77777777" w:rsidR="008A5EE2" w:rsidRDefault="008A5EE2" w:rsidP="00B064D7">
      <w:pPr>
        <w:pStyle w:val="BodyText"/>
        <w:spacing w:before="60"/>
        <w:ind w:left="-1"/>
        <w:rPr>
          <w:spacing w:val="-5"/>
        </w:rPr>
      </w:pPr>
    </w:p>
    <w:p w14:paraId="2E257412" w14:textId="77777777" w:rsidR="008A5EE2" w:rsidRDefault="008A5EE2" w:rsidP="00B064D7">
      <w:pPr>
        <w:pStyle w:val="BodyText"/>
        <w:spacing w:before="60"/>
        <w:ind w:left="-1"/>
        <w:rPr>
          <w:spacing w:val="-5"/>
        </w:rPr>
      </w:pPr>
    </w:p>
    <w:p w14:paraId="6DE290AE" w14:textId="77777777" w:rsidR="008A5EE2" w:rsidRDefault="008A5EE2" w:rsidP="00B064D7">
      <w:pPr>
        <w:pStyle w:val="BodyText"/>
        <w:spacing w:before="60"/>
        <w:ind w:left="-1"/>
        <w:rPr>
          <w:spacing w:val="-5"/>
        </w:rPr>
      </w:pPr>
    </w:p>
    <w:p w14:paraId="27D5619E" w14:textId="77777777" w:rsidR="008A5EE2" w:rsidRDefault="008A5EE2" w:rsidP="00B064D7">
      <w:pPr>
        <w:pStyle w:val="BodyText"/>
        <w:spacing w:before="60"/>
        <w:ind w:left="-1"/>
        <w:rPr>
          <w:spacing w:val="-5"/>
        </w:rPr>
      </w:pPr>
    </w:p>
    <w:p w14:paraId="400EAE5C" w14:textId="77777777" w:rsidR="008A5EE2" w:rsidRDefault="008A5EE2" w:rsidP="00B064D7">
      <w:pPr>
        <w:pStyle w:val="BodyText"/>
        <w:spacing w:before="60"/>
        <w:ind w:left="-1"/>
        <w:rPr>
          <w:spacing w:val="-5"/>
        </w:rPr>
      </w:pPr>
    </w:p>
    <w:p w14:paraId="0E43CF99" w14:textId="77777777" w:rsidR="008A5EE2" w:rsidRDefault="008A5EE2" w:rsidP="00B064D7">
      <w:pPr>
        <w:pStyle w:val="BodyText"/>
        <w:spacing w:before="60"/>
        <w:ind w:left="-1"/>
        <w:rPr>
          <w:spacing w:val="-5"/>
        </w:rPr>
      </w:pPr>
    </w:p>
    <w:p w14:paraId="5A7FE1B2" w14:textId="77777777" w:rsidR="008A5EE2" w:rsidRDefault="008A5EE2" w:rsidP="00B064D7">
      <w:pPr>
        <w:pStyle w:val="BodyText"/>
        <w:spacing w:before="60"/>
        <w:ind w:left="-1"/>
        <w:rPr>
          <w:spacing w:val="-5"/>
        </w:rPr>
      </w:pPr>
    </w:p>
    <w:p w14:paraId="77023D95" w14:textId="77777777" w:rsidR="008A5EE2" w:rsidRDefault="008A5EE2" w:rsidP="00B064D7">
      <w:pPr>
        <w:pStyle w:val="BodyText"/>
        <w:spacing w:before="60"/>
        <w:ind w:left="-1"/>
        <w:rPr>
          <w:spacing w:val="-5"/>
        </w:rPr>
      </w:pPr>
    </w:p>
    <w:p w14:paraId="2C0167C1" w14:textId="77777777" w:rsidR="008A5EE2" w:rsidRDefault="008A5EE2" w:rsidP="00B064D7">
      <w:pPr>
        <w:pStyle w:val="BodyText"/>
        <w:spacing w:before="60"/>
        <w:ind w:left="-1"/>
        <w:rPr>
          <w:spacing w:val="-5"/>
        </w:rPr>
      </w:pPr>
    </w:p>
    <w:p w14:paraId="4CF61CDF" w14:textId="77777777" w:rsidR="008A5EE2" w:rsidRDefault="008A5EE2" w:rsidP="00B064D7">
      <w:pPr>
        <w:pStyle w:val="BodyText"/>
        <w:spacing w:before="60"/>
        <w:ind w:left="-1"/>
        <w:rPr>
          <w:spacing w:val="-5"/>
        </w:rPr>
      </w:pPr>
    </w:p>
    <w:p w14:paraId="18BE74F9" w14:textId="77777777" w:rsidR="008A5EE2" w:rsidRDefault="008A5EE2" w:rsidP="00B064D7">
      <w:pPr>
        <w:pStyle w:val="BodyText"/>
        <w:spacing w:before="60"/>
        <w:ind w:left="-1"/>
        <w:rPr>
          <w:spacing w:val="-5"/>
        </w:rPr>
      </w:pPr>
    </w:p>
    <w:p w14:paraId="5D9A45C1" w14:textId="77777777" w:rsidR="008A5EE2" w:rsidRDefault="008A5EE2" w:rsidP="00B064D7">
      <w:pPr>
        <w:pStyle w:val="BodyText"/>
        <w:spacing w:before="60"/>
        <w:ind w:left="-1"/>
        <w:rPr>
          <w:spacing w:val="-5"/>
        </w:rPr>
      </w:pPr>
    </w:p>
    <w:p w14:paraId="0272DA07" w14:textId="77777777" w:rsidR="008A5EE2" w:rsidRDefault="008A5EE2" w:rsidP="00B064D7">
      <w:pPr>
        <w:pStyle w:val="BodyText"/>
        <w:spacing w:before="60"/>
        <w:ind w:left="-1"/>
        <w:rPr>
          <w:spacing w:val="-5"/>
        </w:rPr>
      </w:pPr>
    </w:p>
    <w:p w14:paraId="0B22FB03" w14:textId="77777777" w:rsidR="008A5EE2" w:rsidRDefault="008A5EE2" w:rsidP="00B064D7">
      <w:pPr>
        <w:pStyle w:val="BodyText"/>
        <w:spacing w:before="60"/>
        <w:ind w:left="-1"/>
        <w:rPr>
          <w:spacing w:val="-5"/>
        </w:rPr>
      </w:pPr>
    </w:p>
    <w:p w14:paraId="58046BF8" w14:textId="77777777" w:rsidR="008A5EE2" w:rsidRDefault="008A5EE2" w:rsidP="00B064D7">
      <w:pPr>
        <w:pStyle w:val="BodyText"/>
        <w:spacing w:before="60"/>
        <w:ind w:left="-1"/>
        <w:rPr>
          <w:spacing w:val="-5"/>
        </w:rPr>
      </w:pPr>
    </w:p>
    <w:p w14:paraId="3CAEFDAC" w14:textId="77777777" w:rsidR="008A5EE2" w:rsidRDefault="008A5EE2" w:rsidP="00B064D7">
      <w:pPr>
        <w:pStyle w:val="BodyText"/>
        <w:spacing w:before="60"/>
        <w:ind w:left="-1"/>
        <w:rPr>
          <w:spacing w:val="-5"/>
        </w:rPr>
      </w:pPr>
    </w:p>
    <w:p w14:paraId="20469251" w14:textId="77777777" w:rsidR="008A5EE2" w:rsidRDefault="008A5EE2" w:rsidP="00B064D7">
      <w:pPr>
        <w:pStyle w:val="BodyText"/>
        <w:spacing w:before="60"/>
        <w:ind w:left="-1"/>
        <w:rPr>
          <w:spacing w:val="-5"/>
        </w:rPr>
      </w:pPr>
    </w:p>
    <w:p w14:paraId="4E67F74E" w14:textId="77777777" w:rsidR="008A5EE2" w:rsidRDefault="008A5EE2" w:rsidP="00B064D7">
      <w:pPr>
        <w:pStyle w:val="BodyText"/>
        <w:spacing w:before="60"/>
        <w:ind w:left="-1"/>
        <w:rPr>
          <w:b/>
          <w:sz w:val="20"/>
        </w:rPr>
      </w:pPr>
      <w:r>
        <w:t>Implementation/</w:t>
      </w:r>
      <w:r>
        <w:rPr>
          <w:spacing w:val="-10"/>
        </w:rPr>
        <w:t xml:space="preserve"> </w:t>
      </w:r>
      <w:r>
        <w:rPr>
          <w:spacing w:val="-2"/>
        </w:rPr>
        <w:t>Output/Result</w:t>
      </w:r>
    </w:p>
    <w:p w14:paraId="058748ED" w14:textId="77777777" w:rsidR="008A5EE2" w:rsidRDefault="008A5EE2" w:rsidP="00B064D7">
      <w:pPr>
        <w:pStyle w:val="BodyText"/>
        <w:spacing w:before="42"/>
        <w:rPr>
          <w:b/>
          <w:sz w:val="20"/>
        </w:rPr>
      </w:pPr>
      <w:r>
        <w:rPr>
          <w:b/>
          <w:noProof/>
          <w:sz w:val="20"/>
        </w:rPr>
        <w:drawing>
          <wp:anchor distT="0" distB="0" distL="0" distR="0" simplePos="0" relativeHeight="251659264" behindDoc="1" locked="0" layoutInCell="1" allowOverlap="1" wp14:anchorId="20D46AD5" wp14:editId="1013408D">
            <wp:simplePos x="0" y="0"/>
            <wp:positionH relativeFrom="page">
              <wp:posOffset>914400</wp:posOffset>
            </wp:positionH>
            <wp:positionV relativeFrom="paragraph">
              <wp:posOffset>187960</wp:posOffset>
            </wp:positionV>
            <wp:extent cx="5304790" cy="555371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4" cstate="print"/>
                    <a:stretch>
                      <a:fillRect/>
                    </a:stretch>
                  </pic:blipFill>
                  <pic:spPr>
                    <a:xfrm>
                      <a:off x="0" y="0"/>
                      <a:ext cx="5305079" cy="5554027"/>
                    </a:xfrm>
                    <a:prstGeom prst="rect">
                      <a:avLst/>
                    </a:prstGeom>
                  </pic:spPr>
                </pic:pic>
              </a:graphicData>
            </a:graphic>
          </wp:anchor>
        </w:drawing>
      </w:r>
    </w:p>
    <w:p w14:paraId="32055A8E" w14:textId="77777777" w:rsidR="008A5EE2" w:rsidRDefault="008A5EE2" w:rsidP="00B064D7">
      <w:pPr>
        <w:pStyle w:val="BodyText"/>
        <w:rPr>
          <w:b/>
          <w:sz w:val="20"/>
        </w:rPr>
        <w:sectPr w:rsidR="008A5EE2" w:rsidSect="008A5EE2">
          <w:pgSz w:w="12240" w:h="15840"/>
          <w:pgMar w:top="1440" w:right="1800" w:bottom="1440" w:left="1800" w:header="720" w:footer="720" w:gutter="0"/>
          <w:cols w:space="720"/>
          <w:docGrid w:linePitch="360"/>
        </w:sectPr>
      </w:pPr>
    </w:p>
    <w:p w14:paraId="126FC4BE" w14:textId="77777777" w:rsidR="008A5EE2" w:rsidRDefault="008A5EE2" w:rsidP="00B064D7">
      <w:pPr>
        <w:pStyle w:val="BodyText"/>
        <w:spacing w:before="9"/>
        <w:rPr>
          <w:b/>
          <w:sz w:val="6"/>
        </w:rPr>
      </w:pPr>
    </w:p>
    <w:p w14:paraId="64DB679E" w14:textId="77777777" w:rsidR="008A5EE2" w:rsidRDefault="008A5EE2" w:rsidP="00B064D7">
      <w:pPr>
        <w:rPr>
          <w:sz w:val="20"/>
        </w:rPr>
      </w:pPr>
      <w:r>
        <w:rPr>
          <w:noProof/>
          <w:sz w:val="20"/>
        </w:rPr>
        <w:drawing>
          <wp:inline distT="0" distB="0" distL="0" distR="0" wp14:anchorId="4DA02C86" wp14:editId="14D8FF94">
            <wp:extent cx="5718175" cy="239522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5" cstate="print"/>
                    <a:stretch>
                      <a:fillRect/>
                    </a:stretch>
                  </pic:blipFill>
                  <pic:spPr>
                    <a:xfrm>
                      <a:off x="0" y="0"/>
                      <a:ext cx="5718441" cy="2395537"/>
                    </a:xfrm>
                    <a:prstGeom prst="rect">
                      <a:avLst/>
                    </a:prstGeom>
                  </pic:spPr>
                </pic:pic>
              </a:graphicData>
            </a:graphic>
          </wp:inline>
        </w:drawing>
      </w:r>
    </w:p>
    <w:p w14:paraId="5022F3E3" w14:textId="77777777" w:rsidR="008A5EE2" w:rsidRPr="00B064D7" w:rsidRDefault="008A5EE2" w:rsidP="00B064D7">
      <w:pPr>
        <w:pStyle w:val="Heading3"/>
        <w:spacing w:before="259"/>
        <w:rPr>
          <w:spacing w:val="-2"/>
        </w:rPr>
      </w:pPr>
      <w:r>
        <w:t>GitHub</w:t>
      </w:r>
      <w:r>
        <w:rPr>
          <w:spacing w:val="-4"/>
        </w:rPr>
        <w:t xml:space="preserve"> </w:t>
      </w:r>
      <w:r>
        <w:t>Repository</w:t>
      </w:r>
      <w:r>
        <w:rPr>
          <w:spacing w:val="-4"/>
        </w:rPr>
        <w:t xml:space="preserve"> </w:t>
      </w:r>
      <w:r>
        <w:rPr>
          <w:spacing w:val="-2"/>
        </w:rPr>
        <w:t>Link:</w:t>
      </w:r>
    </w:p>
    <w:p w14:paraId="67F31CFC" w14:textId="77777777" w:rsidR="008A5EE2" w:rsidRDefault="008A5EE2" w:rsidP="00B064D7">
      <w:pPr>
        <w:pStyle w:val="BodyText"/>
        <w:sectPr w:rsidR="008A5EE2" w:rsidSect="008A5EE2">
          <w:pgSz w:w="11910" w:h="16840"/>
          <w:pgMar w:top="1360" w:right="720" w:bottom="960" w:left="1440" w:header="718" w:footer="774" w:gutter="0"/>
          <w:cols w:space="720"/>
        </w:sectPr>
      </w:pPr>
      <w:r w:rsidRPr="00B064D7">
        <w:t>https://github.com/rushiaghara25/StudentHub-Portal-2</w:t>
      </w:r>
      <w:r>
        <w:t>.git</w:t>
      </w:r>
    </w:p>
    <w:p w14:paraId="74ABE15C" w14:textId="77777777" w:rsidR="008A5EE2" w:rsidRDefault="008A5EE2" w:rsidP="00B064D7">
      <w:pPr>
        <w:pStyle w:val="Heading3"/>
        <w:spacing w:before="78"/>
        <w:ind w:left="-1"/>
      </w:pPr>
      <w:r>
        <w:lastRenderedPageBreak/>
        <w:t>Learning</w:t>
      </w:r>
      <w:r>
        <w:rPr>
          <w:spacing w:val="-2"/>
        </w:rPr>
        <w:t xml:space="preserve"> Outcomes:</w:t>
      </w:r>
    </w:p>
    <w:p w14:paraId="00F18342" w14:textId="77777777" w:rsidR="008A5EE2" w:rsidRDefault="008A5EE2" w:rsidP="008A5EE2">
      <w:pPr>
        <w:pStyle w:val="ListParagraph"/>
        <w:widowControl w:val="0"/>
        <w:numPr>
          <w:ilvl w:val="0"/>
          <w:numId w:val="26"/>
        </w:numPr>
        <w:tabs>
          <w:tab w:val="left" w:pos="719"/>
        </w:tabs>
        <w:autoSpaceDE w:val="0"/>
        <w:autoSpaceDN w:val="0"/>
        <w:spacing w:before="160" w:after="0" w:line="240" w:lineRule="auto"/>
        <w:ind w:left="719"/>
        <w:contextualSpacing w:val="0"/>
      </w:pPr>
      <w:r>
        <w:t>Understand</w:t>
      </w:r>
      <w:r>
        <w:rPr>
          <w:spacing w:val="-3"/>
        </w:rPr>
        <w:t xml:space="preserve"> </w:t>
      </w:r>
      <w:r>
        <w:t>how</w:t>
      </w:r>
      <w:r>
        <w:rPr>
          <w:spacing w:val="-3"/>
        </w:rPr>
        <w:t xml:space="preserve"> </w:t>
      </w:r>
      <w:r>
        <w:t>to</w:t>
      </w:r>
      <w:r>
        <w:rPr>
          <w:spacing w:val="-2"/>
        </w:rPr>
        <w:t xml:space="preserve"> </w:t>
      </w:r>
      <w:r>
        <w:t>perform</w:t>
      </w:r>
      <w:r>
        <w:rPr>
          <w:spacing w:val="-3"/>
        </w:rPr>
        <w:t xml:space="preserve"> </w:t>
      </w:r>
      <w:r>
        <w:t>CRUD</w:t>
      </w:r>
      <w:r>
        <w:rPr>
          <w:spacing w:val="-2"/>
        </w:rPr>
        <w:t xml:space="preserve"> </w:t>
      </w:r>
      <w:r>
        <w:t>operations</w:t>
      </w:r>
      <w:r>
        <w:rPr>
          <w:spacing w:val="-3"/>
        </w:rPr>
        <w:t xml:space="preserve"> </w:t>
      </w:r>
      <w:r>
        <w:t>using</w:t>
      </w:r>
      <w:r>
        <w:rPr>
          <w:spacing w:val="-2"/>
        </w:rPr>
        <w:t xml:space="preserve"> </w:t>
      </w:r>
      <w:r>
        <w:t>PHP</w:t>
      </w:r>
      <w:r>
        <w:rPr>
          <w:spacing w:val="-3"/>
        </w:rPr>
        <w:t xml:space="preserve"> </w:t>
      </w:r>
      <w:r>
        <w:t>and</w:t>
      </w:r>
      <w:r>
        <w:rPr>
          <w:spacing w:val="-2"/>
        </w:rPr>
        <w:t xml:space="preserve"> </w:t>
      </w:r>
      <w:proofErr w:type="spellStart"/>
      <w:r>
        <w:rPr>
          <w:spacing w:val="-2"/>
        </w:rPr>
        <w:t>MySQLi</w:t>
      </w:r>
      <w:proofErr w:type="spellEnd"/>
      <w:r>
        <w:rPr>
          <w:spacing w:val="-2"/>
        </w:rPr>
        <w:t>.</w:t>
      </w:r>
    </w:p>
    <w:p w14:paraId="4C451FC4" w14:textId="77777777" w:rsidR="008A5EE2" w:rsidRDefault="008A5EE2" w:rsidP="008A5EE2">
      <w:pPr>
        <w:pStyle w:val="ListParagraph"/>
        <w:widowControl w:val="0"/>
        <w:numPr>
          <w:ilvl w:val="0"/>
          <w:numId w:val="26"/>
        </w:numPr>
        <w:tabs>
          <w:tab w:val="left" w:pos="719"/>
        </w:tabs>
        <w:autoSpaceDE w:val="0"/>
        <w:autoSpaceDN w:val="0"/>
        <w:spacing w:before="141" w:after="0" w:line="240" w:lineRule="auto"/>
        <w:ind w:left="719"/>
        <w:contextualSpacing w:val="0"/>
      </w:pPr>
      <w:r>
        <w:t>Implement</w:t>
      </w:r>
      <w:r>
        <w:rPr>
          <w:spacing w:val="-5"/>
        </w:rPr>
        <w:t xml:space="preserve"> </w:t>
      </w:r>
      <w:r>
        <w:t>search</w:t>
      </w:r>
      <w:r>
        <w:rPr>
          <w:spacing w:val="-3"/>
        </w:rPr>
        <w:t xml:space="preserve"> </w:t>
      </w:r>
      <w:r>
        <w:t>and</w:t>
      </w:r>
      <w:r>
        <w:rPr>
          <w:spacing w:val="-2"/>
        </w:rPr>
        <w:t xml:space="preserve"> </w:t>
      </w:r>
      <w:r>
        <w:t>filter</w:t>
      </w:r>
      <w:r>
        <w:rPr>
          <w:spacing w:val="-3"/>
        </w:rPr>
        <w:t xml:space="preserve"> </w:t>
      </w:r>
      <w:r>
        <w:t>for</w:t>
      </w:r>
      <w:r>
        <w:rPr>
          <w:spacing w:val="-3"/>
        </w:rPr>
        <w:t xml:space="preserve"> </w:t>
      </w:r>
      <w:r>
        <w:t>database</w:t>
      </w:r>
      <w:r>
        <w:rPr>
          <w:spacing w:val="-2"/>
        </w:rPr>
        <w:t xml:space="preserve"> records.</w:t>
      </w:r>
    </w:p>
    <w:p w14:paraId="12E0832A" w14:textId="77777777" w:rsidR="008A5EE2" w:rsidRDefault="008A5EE2" w:rsidP="008A5EE2">
      <w:pPr>
        <w:pStyle w:val="ListParagraph"/>
        <w:widowControl w:val="0"/>
        <w:numPr>
          <w:ilvl w:val="0"/>
          <w:numId w:val="26"/>
        </w:numPr>
        <w:tabs>
          <w:tab w:val="left" w:pos="719"/>
        </w:tabs>
        <w:autoSpaceDE w:val="0"/>
        <w:autoSpaceDN w:val="0"/>
        <w:spacing w:before="142" w:after="0" w:line="240" w:lineRule="auto"/>
        <w:ind w:left="719"/>
        <w:contextualSpacing w:val="0"/>
      </w:pPr>
      <w:r>
        <w:t>Show</w:t>
      </w:r>
      <w:r>
        <w:rPr>
          <w:spacing w:val="-5"/>
        </w:rPr>
        <w:t xml:space="preserve"> </w:t>
      </w:r>
      <w:r>
        <w:t>clear</w:t>
      </w:r>
      <w:r>
        <w:rPr>
          <w:spacing w:val="-2"/>
        </w:rPr>
        <w:t xml:space="preserve"> </w:t>
      </w:r>
      <w:r>
        <w:t>success</w:t>
      </w:r>
      <w:r>
        <w:rPr>
          <w:spacing w:val="-2"/>
        </w:rPr>
        <w:t xml:space="preserve"> </w:t>
      </w:r>
      <w:r>
        <w:t>and</w:t>
      </w:r>
      <w:r>
        <w:rPr>
          <w:spacing w:val="-2"/>
        </w:rPr>
        <w:t xml:space="preserve"> </w:t>
      </w:r>
      <w:r>
        <w:t>failure</w:t>
      </w:r>
      <w:r>
        <w:rPr>
          <w:spacing w:val="-3"/>
        </w:rPr>
        <w:t xml:space="preserve"> </w:t>
      </w:r>
      <w:r>
        <w:t>messages</w:t>
      </w:r>
      <w:r>
        <w:rPr>
          <w:spacing w:val="-2"/>
        </w:rPr>
        <w:t xml:space="preserve"> </w:t>
      </w:r>
      <w:r>
        <w:t>to</w:t>
      </w:r>
      <w:r>
        <w:rPr>
          <w:spacing w:val="-2"/>
        </w:rPr>
        <w:t xml:space="preserve"> </w:t>
      </w:r>
      <w:r>
        <w:t>the</w:t>
      </w:r>
      <w:r>
        <w:rPr>
          <w:spacing w:val="-2"/>
        </w:rPr>
        <w:t xml:space="preserve"> user.</w:t>
      </w:r>
    </w:p>
    <w:p w14:paraId="4A14A2D9" w14:textId="77777777" w:rsidR="008A5EE2" w:rsidRDefault="008A5EE2" w:rsidP="008A5EE2">
      <w:pPr>
        <w:pStyle w:val="ListParagraph"/>
        <w:widowControl w:val="0"/>
        <w:numPr>
          <w:ilvl w:val="0"/>
          <w:numId w:val="26"/>
        </w:numPr>
        <w:tabs>
          <w:tab w:val="left" w:pos="719"/>
        </w:tabs>
        <w:autoSpaceDE w:val="0"/>
        <w:autoSpaceDN w:val="0"/>
        <w:spacing w:before="141" w:after="0" w:line="240" w:lineRule="auto"/>
        <w:ind w:left="719"/>
        <w:contextualSpacing w:val="0"/>
      </w:pPr>
      <w:r>
        <w:t>Develop</w:t>
      </w:r>
      <w:r>
        <w:rPr>
          <w:spacing w:val="-5"/>
        </w:rPr>
        <w:t xml:space="preserve"> </w:t>
      </w:r>
      <w:r>
        <w:t>a</w:t>
      </w:r>
      <w:r>
        <w:rPr>
          <w:spacing w:val="-3"/>
        </w:rPr>
        <w:t xml:space="preserve"> </w:t>
      </w:r>
      <w:r>
        <w:t>complete</w:t>
      </w:r>
      <w:r>
        <w:rPr>
          <w:spacing w:val="-3"/>
        </w:rPr>
        <w:t xml:space="preserve"> </w:t>
      </w:r>
      <w:r>
        <w:t>and</w:t>
      </w:r>
      <w:r>
        <w:rPr>
          <w:spacing w:val="-3"/>
        </w:rPr>
        <w:t xml:space="preserve"> </w:t>
      </w:r>
      <w:r>
        <w:t>secure</w:t>
      </w:r>
      <w:r>
        <w:rPr>
          <w:spacing w:val="-3"/>
        </w:rPr>
        <w:t xml:space="preserve"> </w:t>
      </w:r>
      <w:r>
        <w:t>data-management</w:t>
      </w:r>
      <w:r>
        <w:rPr>
          <w:spacing w:val="-3"/>
        </w:rPr>
        <w:t xml:space="preserve"> </w:t>
      </w:r>
      <w:r>
        <w:rPr>
          <w:spacing w:val="-2"/>
        </w:rPr>
        <w:t>page.</w:t>
      </w:r>
    </w:p>
    <w:p w14:paraId="14B82857" w14:textId="77777777" w:rsidR="008A5EE2" w:rsidRDefault="008A5EE2" w:rsidP="00B064D7">
      <w:pPr>
        <w:pStyle w:val="BodyText"/>
        <w:spacing w:before="125"/>
      </w:pPr>
    </w:p>
    <w:p w14:paraId="77F04C59" w14:textId="77777777" w:rsidR="008A5EE2" w:rsidRDefault="008A5EE2" w:rsidP="00B064D7">
      <w:pPr>
        <w:ind w:left="-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58ADDBC1" w14:textId="77777777" w:rsidR="008A5EE2" w:rsidRPr="00B064D7" w:rsidRDefault="008A5EE2" w:rsidP="00B064D7"/>
    <w:p w14:paraId="4BA04DC1" w14:textId="77777777" w:rsidR="008A5EE2" w:rsidRDefault="008A5EE2" w:rsidP="00941358">
      <w:pPr>
        <w:jc w:val="both"/>
        <w:rPr>
          <w:b/>
          <w:sz w:val="28"/>
        </w:rPr>
      </w:pPr>
    </w:p>
    <w:p w14:paraId="504E5033" w14:textId="77777777" w:rsidR="008A5EE2" w:rsidRDefault="008A5EE2" w:rsidP="00941358">
      <w:pPr>
        <w:jc w:val="both"/>
        <w:rPr>
          <w:b/>
          <w:sz w:val="28"/>
        </w:rPr>
      </w:pPr>
    </w:p>
    <w:p w14:paraId="0DA4BD1B" w14:textId="77777777" w:rsidR="008A5EE2" w:rsidRDefault="008A5EE2" w:rsidP="00941358">
      <w:pPr>
        <w:jc w:val="both"/>
        <w:rPr>
          <w:b/>
          <w:sz w:val="28"/>
        </w:rPr>
      </w:pPr>
    </w:p>
    <w:p w14:paraId="4451B6BC" w14:textId="77777777" w:rsidR="008A5EE2" w:rsidRDefault="008A5EE2" w:rsidP="00941358">
      <w:pPr>
        <w:jc w:val="both"/>
        <w:rPr>
          <w:b/>
          <w:sz w:val="28"/>
        </w:rPr>
      </w:pPr>
    </w:p>
    <w:p w14:paraId="53BBE95B" w14:textId="77777777" w:rsidR="008A5EE2" w:rsidRDefault="008A5EE2" w:rsidP="00941358">
      <w:pPr>
        <w:jc w:val="both"/>
        <w:rPr>
          <w:b/>
          <w:sz w:val="28"/>
        </w:rPr>
      </w:pPr>
    </w:p>
    <w:p w14:paraId="35DBC2AA" w14:textId="77777777" w:rsidR="008A5EE2" w:rsidRDefault="008A5EE2" w:rsidP="00941358">
      <w:pPr>
        <w:jc w:val="both"/>
        <w:rPr>
          <w:b/>
          <w:sz w:val="28"/>
        </w:rPr>
      </w:pPr>
    </w:p>
    <w:p w14:paraId="6AFC9CB9" w14:textId="77777777" w:rsidR="008A5EE2" w:rsidRDefault="008A5EE2" w:rsidP="00941358">
      <w:pPr>
        <w:jc w:val="both"/>
        <w:rPr>
          <w:b/>
          <w:sz w:val="28"/>
        </w:rPr>
      </w:pPr>
    </w:p>
    <w:p w14:paraId="63BE6E7B" w14:textId="77777777" w:rsidR="008A5EE2" w:rsidRDefault="008A5EE2" w:rsidP="00941358">
      <w:pPr>
        <w:jc w:val="both"/>
        <w:rPr>
          <w:b/>
          <w:sz w:val="28"/>
        </w:rPr>
      </w:pPr>
    </w:p>
    <w:p w14:paraId="17F33DCC" w14:textId="77777777" w:rsidR="008A5EE2" w:rsidRDefault="008A5EE2" w:rsidP="00941358">
      <w:pPr>
        <w:jc w:val="both"/>
        <w:rPr>
          <w:b/>
          <w:sz w:val="28"/>
        </w:rPr>
      </w:pPr>
    </w:p>
    <w:p w14:paraId="4CEEED36" w14:textId="77777777" w:rsidR="008A5EE2" w:rsidRDefault="008A5EE2" w:rsidP="00941358">
      <w:pPr>
        <w:jc w:val="both"/>
        <w:rPr>
          <w:b/>
          <w:sz w:val="28"/>
        </w:rPr>
      </w:pPr>
    </w:p>
    <w:p w14:paraId="306F5561" w14:textId="77777777" w:rsidR="008A5EE2" w:rsidRDefault="008A5EE2" w:rsidP="00941358">
      <w:pPr>
        <w:jc w:val="both"/>
        <w:rPr>
          <w:b/>
          <w:sz w:val="28"/>
        </w:rPr>
      </w:pPr>
    </w:p>
    <w:p w14:paraId="2780D4B8" w14:textId="77777777" w:rsidR="008A5EE2" w:rsidRDefault="008A5EE2" w:rsidP="00941358">
      <w:pPr>
        <w:jc w:val="both"/>
        <w:rPr>
          <w:b/>
          <w:sz w:val="28"/>
        </w:rPr>
      </w:pPr>
    </w:p>
    <w:p w14:paraId="4052F741" w14:textId="77777777" w:rsidR="008A5EE2" w:rsidRDefault="008A5EE2" w:rsidP="00941358">
      <w:pPr>
        <w:jc w:val="both"/>
        <w:rPr>
          <w:b/>
          <w:sz w:val="28"/>
        </w:rPr>
      </w:pPr>
    </w:p>
    <w:p w14:paraId="5644C8EF" w14:textId="77777777" w:rsidR="008A5EE2" w:rsidRDefault="008A5EE2" w:rsidP="00941358">
      <w:pPr>
        <w:jc w:val="both"/>
        <w:rPr>
          <w:b/>
          <w:sz w:val="28"/>
        </w:rPr>
      </w:pPr>
    </w:p>
    <w:p w14:paraId="7206866D" w14:textId="77777777" w:rsidR="008A5EE2" w:rsidRDefault="008A5EE2" w:rsidP="00941358">
      <w:pPr>
        <w:jc w:val="both"/>
        <w:rPr>
          <w:b/>
          <w:sz w:val="28"/>
        </w:rPr>
      </w:pPr>
    </w:p>
    <w:p w14:paraId="1EC70085" w14:textId="77777777" w:rsidR="008A5EE2" w:rsidRDefault="008A5EE2" w:rsidP="00941358">
      <w:pPr>
        <w:jc w:val="both"/>
        <w:rPr>
          <w:b/>
          <w:sz w:val="28"/>
        </w:rPr>
      </w:pPr>
    </w:p>
    <w:p w14:paraId="2D46ADE0" w14:textId="77777777" w:rsidR="008A5EE2" w:rsidRDefault="008A5EE2" w:rsidP="00EF380A">
      <w:pPr>
        <w:pStyle w:val="Heading1"/>
      </w:pPr>
      <w:r>
        <w:lastRenderedPageBreak/>
        <w:t>Practical</w:t>
      </w:r>
      <w:r>
        <w:rPr>
          <w:spacing w:val="-4"/>
        </w:rPr>
        <w:t xml:space="preserve"> </w:t>
      </w:r>
      <w:r>
        <w:t>-</w:t>
      </w:r>
      <w:r>
        <w:rPr>
          <w:spacing w:val="-1"/>
        </w:rPr>
        <w:t xml:space="preserve"> </w:t>
      </w:r>
      <w:r>
        <w:rPr>
          <w:spacing w:val="-5"/>
        </w:rPr>
        <w:t>12</w:t>
      </w:r>
    </w:p>
    <w:p w14:paraId="0B892532" w14:textId="77777777" w:rsidR="008A5EE2" w:rsidRDefault="008A5EE2" w:rsidP="00EF380A">
      <w:pPr>
        <w:spacing w:before="240"/>
        <w:ind w:left="-1"/>
      </w:pPr>
      <w:r>
        <w:rPr>
          <w:b/>
        </w:rPr>
        <w:t>Practical</w:t>
      </w:r>
      <w:r>
        <w:rPr>
          <w:b/>
          <w:spacing w:val="-5"/>
        </w:rPr>
        <w:t xml:space="preserve"> </w:t>
      </w:r>
      <w:r>
        <w:rPr>
          <w:b/>
        </w:rPr>
        <w:t>Title:</w:t>
      </w:r>
      <w:r>
        <w:rPr>
          <w:b/>
          <w:spacing w:val="-2"/>
        </w:rPr>
        <w:t xml:space="preserve"> </w:t>
      </w:r>
      <w:r>
        <w:t>Event</w:t>
      </w:r>
      <w:r>
        <w:rPr>
          <w:spacing w:val="-2"/>
        </w:rPr>
        <w:t xml:space="preserve"> </w:t>
      </w:r>
      <w:r>
        <w:t>Management</w:t>
      </w:r>
      <w:r>
        <w:rPr>
          <w:spacing w:val="-3"/>
        </w:rPr>
        <w:t xml:space="preserve"> </w:t>
      </w:r>
      <w:r>
        <w:t>CRUD</w:t>
      </w:r>
      <w:r>
        <w:rPr>
          <w:spacing w:val="-3"/>
        </w:rPr>
        <w:t xml:space="preserve"> </w:t>
      </w:r>
      <w:r>
        <w:t>with</w:t>
      </w:r>
      <w:r>
        <w:rPr>
          <w:spacing w:val="-2"/>
        </w:rPr>
        <w:t xml:space="preserve"> </w:t>
      </w:r>
      <w:r>
        <w:t>Poster</w:t>
      </w:r>
      <w:r>
        <w:rPr>
          <w:spacing w:val="-3"/>
        </w:rPr>
        <w:t xml:space="preserve"> </w:t>
      </w:r>
      <w:r>
        <w:t>Upload</w:t>
      </w:r>
      <w:r>
        <w:rPr>
          <w:spacing w:val="-2"/>
        </w:rPr>
        <w:t xml:space="preserve"> </w:t>
      </w:r>
      <w:r>
        <w:t>and</w:t>
      </w:r>
      <w:r>
        <w:rPr>
          <w:spacing w:val="-3"/>
        </w:rPr>
        <w:t xml:space="preserve"> </w:t>
      </w:r>
      <w:r>
        <w:t>File</w:t>
      </w:r>
      <w:r>
        <w:rPr>
          <w:spacing w:val="-2"/>
        </w:rPr>
        <w:t xml:space="preserve"> Validation</w:t>
      </w:r>
    </w:p>
    <w:p w14:paraId="2764B932" w14:textId="77777777" w:rsidR="008A5EE2" w:rsidRDefault="008A5EE2" w:rsidP="00EF380A">
      <w:pPr>
        <w:pStyle w:val="BodyText"/>
        <w:spacing w:before="161"/>
        <w:ind w:left="-1" w:right="772"/>
      </w:pPr>
      <w:r>
        <w:rPr>
          <w:b/>
        </w:rPr>
        <w:t>Problem</w:t>
      </w:r>
      <w:r>
        <w:rPr>
          <w:b/>
          <w:spacing w:val="-4"/>
        </w:rPr>
        <w:t xml:space="preserve"> </w:t>
      </w:r>
      <w:r>
        <w:rPr>
          <w:b/>
        </w:rPr>
        <w:t>Definition:</w:t>
      </w:r>
      <w:r>
        <w:rPr>
          <w:b/>
          <w:spacing w:val="-4"/>
        </w:rPr>
        <w:t xml:space="preserve"> </w:t>
      </w:r>
      <w:r>
        <w:t>Develop</w:t>
      </w:r>
      <w:r>
        <w:rPr>
          <w:spacing w:val="-4"/>
        </w:rPr>
        <w:t xml:space="preserve"> </w:t>
      </w:r>
      <w:r>
        <w:t>event</w:t>
      </w:r>
      <w:r>
        <w:rPr>
          <w:spacing w:val="-4"/>
        </w:rPr>
        <w:t xml:space="preserve"> </w:t>
      </w:r>
      <w:r>
        <w:t>management</w:t>
      </w:r>
      <w:r>
        <w:rPr>
          <w:spacing w:val="-4"/>
        </w:rPr>
        <w:t xml:space="preserve"> </w:t>
      </w:r>
      <w:r>
        <w:t>functionality</w:t>
      </w:r>
      <w:r>
        <w:rPr>
          <w:spacing w:val="-4"/>
        </w:rPr>
        <w:t xml:space="preserve"> </w:t>
      </w:r>
      <w:r>
        <w:t>for</w:t>
      </w:r>
      <w:r>
        <w:rPr>
          <w:spacing w:val="-4"/>
        </w:rPr>
        <w:t xml:space="preserve"> </w:t>
      </w:r>
      <w:r>
        <w:t>admin</w:t>
      </w:r>
      <w:r>
        <w:rPr>
          <w:spacing w:val="-4"/>
        </w:rPr>
        <w:t xml:space="preserve"> </w:t>
      </w:r>
      <w:r>
        <w:t>users.</w:t>
      </w:r>
      <w:r>
        <w:rPr>
          <w:spacing w:val="-4"/>
        </w:rPr>
        <w:t xml:space="preserve"> </w:t>
      </w:r>
      <w:r>
        <w:t>Admin</w:t>
      </w:r>
      <w:r>
        <w:rPr>
          <w:spacing w:val="-4"/>
        </w:rPr>
        <w:t xml:space="preserve"> </w:t>
      </w:r>
      <w:r>
        <w:t>can add, view, update, delete, and upload event posters with file type and file size validation.</w:t>
      </w:r>
    </w:p>
    <w:p w14:paraId="5E217852" w14:textId="77777777" w:rsidR="008A5EE2" w:rsidRDefault="008A5EE2" w:rsidP="00EF380A">
      <w:pPr>
        <w:pStyle w:val="Heading5"/>
        <w:spacing w:before="120"/>
        <w:ind w:left="-1"/>
      </w:pPr>
      <w:r>
        <w:t>Theory</w:t>
      </w:r>
      <w:r>
        <w:rPr>
          <w:spacing w:val="-2"/>
        </w:rPr>
        <w:t xml:space="preserve"> </w:t>
      </w:r>
      <w:r>
        <w:rPr>
          <w:spacing w:val="-10"/>
        </w:rPr>
        <w:t>:</w:t>
      </w:r>
    </w:p>
    <w:p w14:paraId="4511D4BB" w14:textId="77777777" w:rsidR="008A5EE2" w:rsidRDefault="008A5EE2" w:rsidP="008A5EE2">
      <w:pPr>
        <w:pStyle w:val="ListParagraph"/>
        <w:widowControl w:val="0"/>
        <w:numPr>
          <w:ilvl w:val="0"/>
          <w:numId w:val="27"/>
        </w:numPr>
        <w:tabs>
          <w:tab w:val="left" w:pos="239"/>
        </w:tabs>
        <w:autoSpaceDE w:val="0"/>
        <w:autoSpaceDN w:val="0"/>
        <w:spacing w:before="120" w:after="0" w:line="240" w:lineRule="auto"/>
        <w:ind w:left="239"/>
        <w:contextualSpacing w:val="0"/>
        <w:rPr>
          <w:b/>
        </w:rPr>
      </w:pPr>
      <w:r>
        <w:rPr>
          <w:b/>
        </w:rPr>
        <w:t>Are</w:t>
      </w:r>
      <w:r>
        <w:rPr>
          <w:b/>
          <w:spacing w:val="-7"/>
        </w:rPr>
        <w:t xml:space="preserve"> </w:t>
      </w:r>
      <w:r>
        <w:rPr>
          <w:b/>
        </w:rPr>
        <w:t>add,</w:t>
      </w:r>
      <w:r>
        <w:rPr>
          <w:b/>
          <w:spacing w:val="-4"/>
        </w:rPr>
        <w:t xml:space="preserve"> </w:t>
      </w:r>
      <w:r>
        <w:rPr>
          <w:b/>
        </w:rPr>
        <w:t>update,</w:t>
      </w:r>
      <w:r>
        <w:rPr>
          <w:b/>
          <w:spacing w:val="-4"/>
        </w:rPr>
        <w:t xml:space="preserve"> </w:t>
      </w:r>
      <w:r>
        <w:rPr>
          <w:b/>
        </w:rPr>
        <w:t>and</w:t>
      </w:r>
      <w:r>
        <w:rPr>
          <w:b/>
          <w:spacing w:val="-5"/>
        </w:rPr>
        <w:t xml:space="preserve"> </w:t>
      </w:r>
      <w:r>
        <w:rPr>
          <w:b/>
        </w:rPr>
        <w:t>delete</w:t>
      </w:r>
      <w:r>
        <w:rPr>
          <w:b/>
          <w:spacing w:val="-4"/>
        </w:rPr>
        <w:t xml:space="preserve"> </w:t>
      </w:r>
      <w:r>
        <w:rPr>
          <w:b/>
        </w:rPr>
        <w:t>functionalities</w:t>
      </w:r>
      <w:r>
        <w:rPr>
          <w:b/>
          <w:spacing w:val="-4"/>
        </w:rPr>
        <w:t xml:space="preserve"> </w:t>
      </w:r>
      <w:r>
        <w:rPr>
          <w:b/>
        </w:rPr>
        <w:t>implemented</w:t>
      </w:r>
      <w:r>
        <w:rPr>
          <w:b/>
          <w:spacing w:val="-4"/>
        </w:rPr>
        <w:t xml:space="preserve"> </w:t>
      </w:r>
      <w:r>
        <w:rPr>
          <w:b/>
          <w:spacing w:val="-2"/>
        </w:rPr>
        <w:t>correctly?</w:t>
      </w:r>
    </w:p>
    <w:p w14:paraId="581AD5D6" w14:textId="77777777" w:rsidR="008A5EE2" w:rsidRDefault="008A5EE2" w:rsidP="00EF380A">
      <w:pPr>
        <w:pStyle w:val="BodyText"/>
        <w:spacing w:before="60"/>
        <w:ind w:left="-1" w:right="720"/>
        <w:jc w:val="both"/>
      </w:pPr>
      <w:r>
        <w:t>Yes.</w:t>
      </w:r>
      <w:r>
        <w:rPr>
          <w:spacing w:val="-10"/>
        </w:rPr>
        <w:t xml:space="preserve"> </w:t>
      </w:r>
      <w:r>
        <w:t>The</w:t>
      </w:r>
      <w:r>
        <w:rPr>
          <w:spacing w:val="-10"/>
        </w:rPr>
        <w:t xml:space="preserve"> </w:t>
      </w:r>
      <w:r>
        <w:t>admin</w:t>
      </w:r>
      <w:r>
        <w:rPr>
          <w:spacing w:val="-10"/>
        </w:rPr>
        <w:t xml:space="preserve"> </w:t>
      </w:r>
      <w:r>
        <w:t>can</w:t>
      </w:r>
      <w:r>
        <w:rPr>
          <w:spacing w:val="-10"/>
        </w:rPr>
        <w:t xml:space="preserve"> </w:t>
      </w:r>
      <w:r>
        <w:t>add</w:t>
      </w:r>
      <w:r>
        <w:rPr>
          <w:spacing w:val="-10"/>
        </w:rPr>
        <w:t xml:space="preserve"> </w:t>
      </w:r>
      <w:r>
        <w:t>a</w:t>
      </w:r>
      <w:r>
        <w:rPr>
          <w:spacing w:val="-10"/>
        </w:rPr>
        <w:t xml:space="preserve"> </w:t>
      </w:r>
      <w:r>
        <w:t>new</w:t>
      </w:r>
      <w:r>
        <w:rPr>
          <w:spacing w:val="-10"/>
        </w:rPr>
        <w:t xml:space="preserve"> </w:t>
      </w:r>
      <w:r>
        <w:t>event</w:t>
      </w:r>
      <w:r>
        <w:rPr>
          <w:spacing w:val="-10"/>
        </w:rPr>
        <w:t xml:space="preserve"> </w:t>
      </w:r>
      <w:r>
        <w:t>using</w:t>
      </w:r>
      <w:r>
        <w:rPr>
          <w:spacing w:val="-10"/>
        </w:rPr>
        <w:t xml:space="preserve"> </w:t>
      </w:r>
      <w:r>
        <w:t>a</w:t>
      </w:r>
      <w:r>
        <w:rPr>
          <w:spacing w:val="-10"/>
        </w:rPr>
        <w:t xml:space="preserve"> </w:t>
      </w:r>
      <w:r>
        <w:t>form,</w:t>
      </w:r>
      <w:r>
        <w:rPr>
          <w:spacing w:val="-10"/>
        </w:rPr>
        <w:t xml:space="preserve"> </w:t>
      </w:r>
      <w:r>
        <w:t>update</w:t>
      </w:r>
      <w:r>
        <w:rPr>
          <w:spacing w:val="-10"/>
        </w:rPr>
        <w:t xml:space="preserve"> </w:t>
      </w:r>
      <w:r>
        <w:t>an</w:t>
      </w:r>
      <w:r>
        <w:rPr>
          <w:spacing w:val="-10"/>
        </w:rPr>
        <w:t xml:space="preserve"> </w:t>
      </w:r>
      <w:r>
        <w:t>existing</w:t>
      </w:r>
      <w:r>
        <w:rPr>
          <w:spacing w:val="-10"/>
        </w:rPr>
        <w:t xml:space="preserve"> </w:t>
      </w:r>
      <w:r>
        <w:t>event</w:t>
      </w:r>
      <w:r>
        <w:rPr>
          <w:spacing w:val="-10"/>
        </w:rPr>
        <w:t xml:space="preserve"> </w:t>
      </w:r>
      <w:r>
        <w:t>by</w:t>
      </w:r>
      <w:r>
        <w:rPr>
          <w:spacing w:val="-10"/>
        </w:rPr>
        <w:t xml:space="preserve"> </w:t>
      </w:r>
      <w:r>
        <w:t>editing</w:t>
      </w:r>
      <w:r>
        <w:rPr>
          <w:spacing w:val="-10"/>
        </w:rPr>
        <w:t xml:space="preserve"> </w:t>
      </w:r>
      <w:r>
        <w:t>its</w:t>
      </w:r>
      <w:r>
        <w:rPr>
          <w:spacing w:val="-10"/>
        </w:rPr>
        <w:t xml:space="preserve"> </w:t>
      </w:r>
      <w:r>
        <w:t>saved details, and delete an event after confirmation. All queries use prepared statements, and these pages are available to admin users only.</w:t>
      </w:r>
    </w:p>
    <w:p w14:paraId="188A4CA9" w14:textId="77777777" w:rsidR="008A5EE2" w:rsidRDefault="008A5EE2" w:rsidP="008A5EE2">
      <w:pPr>
        <w:pStyle w:val="Heading5"/>
        <w:numPr>
          <w:ilvl w:val="0"/>
          <w:numId w:val="27"/>
        </w:numPr>
        <w:tabs>
          <w:tab w:val="left" w:pos="239"/>
        </w:tabs>
        <w:suppressAutoHyphens/>
        <w:autoSpaceDN w:val="0"/>
        <w:ind w:left="239" w:hanging="360"/>
        <w:jc w:val="both"/>
        <w:textAlignment w:val="baseline"/>
      </w:pPr>
      <w:r>
        <w:t>Is</w:t>
      </w:r>
      <w:r>
        <w:rPr>
          <w:spacing w:val="-3"/>
        </w:rPr>
        <w:t xml:space="preserve"> </w:t>
      </w:r>
      <w:r>
        <w:t>the</w:t>
      </w:r>
      <w:r>
        <w:rPr>
          <w:spacing w:val="-3"/>
        </w:rPr>
        <w:t xml:space="preserve"> </w:t>
      </w:r>
      <w:r>
        <w:t>UI</w:t>
      </w:r>
      <w:r>
        <w:rPr>
          <w:spacing w:val="-3"/>
        </w:rPr>
        <w:t xml:space="preserve"> </w:t>
      </w:r>
      <w:r>
        <w:t>linked</w:t>
      </w:r>
      <w:r>
        <w:rPr>
          <w:spacing w:val="-3"/>
        </w:rPr>
        <w:t xml:space="preserve"> </w:t>
      </w:r>
      <w:r>
        <w:t>with</w:t>
      </w:r>
      <w:r>
        <w:rPr>
          <w:spacing w:val="-3"/>
        </w:rPr>
        <w:t xml:space="preserve"> </w:t>
      </w:r>
      <w:r>
        <w:t>the</w:t>
      </w:r>
      <w:r>
        <w:rPr>
          <w:spacing w:val="-3"/>
        </w:rPr>
        <w:t xml:space="preserve"> </w:t>
      </w:r>
      <w:r>
        <w:t>database</w:t>
      </w:r>
      <w:r>
        <w:rPr>
          <w:spacing w:val="-2"/>
        </w:rPr>
        <w:t xml:space="preserve"> correctly?</w:t>
      </w:r>
    </w:p>
    <w:p w14:paraId="0CABA1AD" w14:textId="77777777" w:rsidR="008A5EE2" w:rsidRDefault="008A5EE2" w:rsidP="00EF380A">
      <w:pPr>
        <w:pStyle w:val="BodyText"/>
        <w:spacing w:before="60"/>
        <w:ind w:left="-1" w:right="722"/>
        <w:jc w:val="both"/>
      </w:pPr>
      <w:r>
        <w:t>Yes.</w:t>
      </w:r>
      <w:r>
        <w:rPr>
          <w:spacing w:val="-15"/>
        </w:rPr>
        <w:t xml:space="preserve"> </w:t>
      </w:r>
      <w:r>
        <w:t>Events</w:t>
      </w:r>
      <w:r>
        <w:rPr>
          <w:spacing w:val="-15"/>
        </w:rPr>
        <w:t xml:space="preserve"> </w:t>
      </w:r>
      <w:r>
        <w:t>are</w:t>
      </w:r>
      <w:r>
        <w:rPr>
          <w:spacing w:val="-15"/>
        </w:rPr>
        <w:t xml:space="preserve"> </w:t>
      </w:r>
      <w:r>
        <w:t>fetched</w:t>
      </w:r>
      <w:r>
        <w:rPr>
          <w:spacing w:val="-15"/>
        </w:rPr>
        <w:t xml:space="preserve"> </w:t>
      </w:r>
      <w:r>
        <w:t>from</w:t>
      </w:r>
      <w:r>
        <w:rPr>
          <w:spacing w:val="-15"/>
        </w:rPr>
        <w:t xml:space="preserve"> </w:t>
      </w:r>
      <w:r>
        <w:t>the</w:t>
      </w:r>
      <w:r>
        <w:rPr>
          <w:spacing w:val="-15"/>
        </w:rPr>
        <w:t xml:space="preserve"> </w:t>
      </w:r>
      <w:r>
        <w:t>events</w:t>
      </w:r>
      <w:r>
        <w:rPr>
          <w:spacing w:val="-15"/>
        </w:rPr>
        <w:t xml:space="preserve"> </w:t>
      </w:r>
      <w:r>
        <w:t>table</w:t>
      </w:r>
      <w:r>
        <w:rPr>
          <w:spacing w:val="-15"/>
        </w:rPr>
        <w:t xml:space="preserve"> </w:t>
      </w:r>
      <w:r>
        <w:t>and</w:t>
      </w:r>
      <w:r>
        <w:rPr>
          <w:spacing w:val="-15"/>
        </w:rPr>
        <w:t xml:space="preserve"> </w:t>
      </w:r>
      <w:r>
        <w:t>shown</w:t>
      </w:r>
      <w:r>
        <w:rPr>
          <w:spacing w:val="-15"/>
        </w:rPr>
        <w:t xml:space="preserve"> </w:t>
      </w:r>
      <w:r>
        <w:t>in</w:t>
      </w:r>
      <w:r>
        <w:rPr>
          <w:spacing w:val="-15"/>
        </w:rPr>
        <w:t xml:space="preserve"> </w:t>
      </w:r>
      <w:r>
        <w:t>a</w:t>
      </w:r>
      <w:r>
        <w:rPr>
          <w:spacing w:val="-15"/>
        </w:rPr>
        <w:t xml:space="preserve"> </w:t>
      </w:r>
      <w:r>
        <w:t>table</w:t>
      </w:r>
      <w:r>
        <w:rPr>
          <w:spacing w:val="-15"/>
        </w:rPr>
        <w:t xml:space="preserve"> </w:t>
      </w:r>
      <w:r>
        <w:t>with</w:t>
      </w:r>
      <w:r>
        <w:rPr>
          <w:spacing w:val="-15"/>
        </w:rPr>
        <w:t xml:space="preserve"> </w:t>
      </w:r>
      <w:r>
        <w:t>Edit</w:t>
      </w:r>
      <w:r>
        <w:rPr>
          <w:spacing w:val="-15"/>
        </w:rPr>
        <w:t xml:space="preserve"> </w:t>
      </w:r>
      <w:r>
        <w:t>and</w:t>
      </w:r>
      <w:r>
        <w:rPr>
          <w:spacing w:val="-15"/>
        </w:rPr>
        <w:t xml:space="preserve"> </w:t>
      </w:r>
      <w:r>
        <w:t>Delete</w:t>
      </w:r>
      <w:r>
        <w:rPr>
          <w:spacing w:val="-15"/>
        </w:rPr>
        <w:t xml:space="preserve"> </w:t>
      </w:r>
      <w:r>
        <w:t>buttons. After any add, update or delete operation, the page shows the latest data from the database. Bootstrap is used to keep the page clean.</w:t>
      </w:r>
    </w:p>
    <w:p w14:paraId="2F6618C1" w14:textId="77777777" w:rsidR="008A5EE2" w:rsidRDefault="008A5EE2" w:rsidP="008A5EE2">
      <w:pPr>
        <w:pStyle w:val="Heading5"/>
        <w:numPr>
          <w:ilvl w:val="0"/>
          <w:numId w:val="27"/>
        </w:numPr>
        <w:tabs>
          <w:tab w:val="left" w:pos="239"/>
        </w:tabs>
        <w:suppressAutoHyphens/>
        <w:autoSpaceDN w:val="0"/>
        <w:spacing w:line="292" w:lineRule="auto"/>
        <w:ind w:left="-1" w:right="4688" w:firstLine="0"/>
        <w:jc w:val="both"/>
        <w:textAlignment w:val="baseline"/>
      </w:pPr>
      <w:r>
        <w:t>Are</w:t>
      </w:r>
      <w:r>
        <w:rPr>
          <w:spacing w:val="-6"/>
        </w:rPr>
        <w:t xml:space="preserve"> </w:t>
      </w:r>
      <w:r>
        <w:t>poster</w:t>
      </w:r>
      <w:r>
        <w:rPr>
          <w:spacing w:val="-6"/>
        </w:rPr>
        <w:t xml:space="preserve"> </w:t>
      </w:r>
      <w:r>
        <w:t>uploads</w:t>
      </w:r>
      <w:r>
        <w:rPr>
          <w:spacing w:val="-6"/>
        </w:rPr>
        <w:t xml:space="preserve"> </w:t>
      </w:r>
      <w:r>
        <w:t>validated</w:t>
      </w:r>
      <w:r>
        <w:rPr>
          <w:spacing w:val="-6"/>
        </w:rPr>
        <w:t xml:space="preserve"> </w:t>
      </w:r>
      <w:r>
        <w:t>for</w:t>
      </w:r>
      <w:r>
        <w:rPr>
          <w:spacing w:val="-6"/>
        </w:rPr>
        <w:t xml:space="preserve"> </w:t>
      </w:r>
      <w:r>
        <w:t>type</w:t>
      </w:r>
      <w:r>
        <w:rPr>
          <w:spacing w:val="-6"/>
        </w:rPr>
        <w:t xml:space="preserve"> </w:t>
      </w:r>
      <w:r>
        <w:t>and</w:t>
      </w:r>
      <w:r>
        <w:rPr>
          <w:spacing w:val="-6"/>
        </w:rPr>
        <w:t xml:space="preserve"> </w:t>
      </w:r>
      <w:r>
        <w:t xml:space="preserve">size? </w:t>
      </w:r>
      <w:r>
        <w:rPr>
          <w:spacing w:val="-6"/>
        </w:rPr>
        <w:t>NO</w:t>
      </w:r>
    </w:p>
    <w:p w14:paraId="7AD072B6" w14:textId="77777777" w:rsidR="008A5EE2" w:rsidRDefault="008A5EE2" w:rsidP="008A5EE2">
      <w:pPr>
        <w:pStyle w:val="ListParagraph"/>
        <w:widowControl w:val="0"/>
        <w:numPr>
          <w:ilvl w:val="0"/>
          <w:numId w:val="27"/>
        </w:numPr>
        <w:tabs>
          <w:tab w:val="left" w:pos="239"/>
        </w:tabs>
        <w:autoSpaceDE w:val="0"/>
        <w:autoSpaceDN w:val="0"/>
        <w:spacing w:after="0" w:line="275" w:lineRule="exact"/>
        <w:ind w:left="239"/>
        <w:contextualSpacing w:val="0"/>
        <w:rPr>
          <w:b/>
        </w:rPr>
      </w:pPr>
      <w:r>
        <w:rPr>
          <w:b/>
        </w:rPr>
        <w:t>Are</w:t>
      </w:r>
      <w:r>
        <w:rPr>
          <w:b/>
          <w:spacing w:val="-4"/>
        </w:rPr>
        <w:t xml:space="preserve"> </w:t>
      </w:r>
      <w:r>
        <w:rPr>
          <w:b/>
        </w:rPr>
        <w:t>success</w:t>
      </w:r>
      <w:r>
        <w:rPr>
          <w:b/>
          <w:spacing w:val="-3"/>
        </w:rPr>
        <w:t xml:space="preserve"> </w:t>
      </w:r>
      <w:r>
        <w:rPr>
          <w:b/>
        </w:rPr>
        <w:t>and</w:t>
      </w:r>
      <w:r>
        <w:rPr>
          <w:b/>
          <w:spacing w:val="-3"/>
        </w:rPr>
        <w:t xml:space="preserve"> </w:t>
      </w:r>
      <w:r>
        <w:rPr>
          <w:b/>
        </w:rPr>
        <w:t>failure</w:t>
      </w:r>
      <w:r>
        <w:rPr>
          <w:b/>
          <w:spacing w:val="-3"/>
        </w:rPr>
        <w:t xml:space="preserve"> </w:t>
      </w:r>
      <w:r>
        <w:rPr>
          <w:b/>
        </w:rPr>
        <w:t>messages</w:t>
      </w:r>
      <w:r>
        <w:rPr>
          <w:b/>
          <w:spacing w:val="-3"/>
        </w:rPr>
        <w:t xml:space="preserve"> </w:t>
      </w:r>
      <w:r>
        <w:rPr>
          <w:b/>
          <w:spacing w:val="-2"/>
        </w:rPr>
        <w:t>displayed?</w:t>
      </w:r>
    </w:p>
    <w:p w14:paraId="29CD9EB7" w14:textId="77777777" w:rsidR="008A5EE2" w:rsidRDefault="008A5EE2" w:rsidP="00EF380A">
      <w:pPr>
        <w:pStyle w:val="BodyText"/>
        <w:spacing w:before="60"/>
        <w:ind w:left="-1"/>
      </w:pPr>
      <w:r>
        <w:rPr>
          <w:spacing w:val="-5"/>
        </w:rPr>
        <w:t>NO</w:t>
      </w:r>
    </w:p>
    <w:p w14:paraId="504E89DA" w14:textId="77777777" w:rsidR="008A5EE2" w:rsidRDefault="008A5EE2" w:rsidP="00EF380A">
      <w:pPr>
        <w:pStyle w:val="BodyText"/>
        <w:sectPr w:rsidR="008A5EE2" w:rsidSect="008A5EE2">
          <w:pgSz w:w="12240" w:h="15840"/>
          <w:pgMar w:top="1440" w:right="1800" w:bottom="1440" w:left="1800" w:header="720" w:footer="720" w:gutter="0"/>
          <w:cols w:space="720"/>
          <w:docGrid w:linePitch="360"/>
        </w:sectPr>
      </w:pPr>
    </w:p>
    <w:p w14:paraId="700B52F3" w14:textId="77777777" w:rsidR="008A5EE2" w:rsidRDefault="008A5EE2" w:rsidP="00EF380A">
      <w:pPr>
        <w:pStyle w:val="Heading3"/>
        <w:spacing w:before="78"/>
        <w:ind w:left="-1"/>
      </w:pPr>
      <w:r>
        <w:lastRenderedPageBreak/>
        <w:t>Implementation/</w:t>
      </w:r>
      <w:r>
        <w:rPr>
          <w:spacing w:val="-10"/>
        </w:rPr>
        <w:t xml:space="preserve"> </w:t>
      </w:r>
      <w:r>
        <w:rPr>
          <w:spacing w:val="-2"/>
        </w:rPr>
        <w:t>Output/Result</w:t>
      </w:r>
    </w:p>
    <w:p w14:paraId="7D7A1D8C" w14:textId="77777777" w:rsidR="008A5EE2" w:rsidRDefault="008A5EE2" w:rsidP="00EF380A">
      <w:pPr>
        <w:pStyle w:val="BodyText"/>
        <w:spacing w:before="9"/>
        <w:rPr>
          <w:b/>
          <w:sz w:val="18"/>
        </w:rPr>
      </w:pPr>
      <w:r>
        <w:rPr>
          <w:b/>
          <w:noProof/>
          <w:sz w:val="18"/>
        </w:rPr>
        <w:drawing>
          <wp:anchor distT="0" distB="0" distL="0" distR="0" simplePos="0" relativeHeight="251661312" behindDoc="1" locked="0" layoutInCell="1" allowOverlap="1" wp14:anchorId="770BDD81" wp14:editId="1D3DA7E2">
            <wp:simplePos x="0" y="0"/>
            <wp:positionH relativeFrom="page">
              <wp:posOffset>914400</wp:posOffset>
            </wp:positionH>
            <wp:positionV relativeFrom="paragraph">
              <wp:posOffset>152400</wp:posOffset>
            </wp:positionV>
            <wp:extent cx="5413375" cy="5667375"/>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6" cstate="print"/>
                    <a:stretch>
                      <a:fillRect/>
                    </a:stretch>
                  </pic:blipFill>
                  <pic:spPr>
                    <a:xfrm>
                      <a:off x="0" y="0"/>
                      <a:ext cx="5413346" cy="5667375"/>
                    </a:xfrm>
                    <a:prstGeom prst="rect">
                      <a:avLst/>
                    </a:prstGeom>
                  </pic:spPr>
                </pic:pic>
              </a:graphicData>
            </a:graphic>
          </wp:anchor>
        </w:drawing>
      </w:r>
      <w:r>
        <w:rPr>
          <w:b/>
          <w:noProof/>
          <w:sz w:val="18"/>
        </w:rPr>
        <w:drawing>
          <wp:anchor distT="0" distB="0" distL="0" distR="0" simplePos="0" relativeHeight="251662336" behindDoc="1" locked="0" layoutInCell="1" allowOverlap="1" wp14:anchorId="615E530E" wp14:editId="7AA524A3">
            <wp:simplePos x="0" y="0"/>
            <wp:positionH relativeFrom="page">
              <wp:posOffset>914400</wp:posOffset>
            </wp:positionH>
            <wp:positionV relativeFrom="paragraph">
              <wp:posOffset>5973445</wp:posOffset>
            </wp:positionV>
            <wp:extent cx="5718175" cy="2395220"/>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7" cstate="print"/>
                    <a:stretch>
                      <a:fillRect/>
                    </a:stretch>
                  </pic:blipFill>
                  <pic:spPr>
                    <a:xfrm>
                      <a:off x="0" y="0"/>
                      <a:ext cx="5718441" cy="2395537"/>
                    </a:xfrm>
                    <a:prstGeom prst="rect">
                      <a:avLst/>
                    </a:prstGeom>
                  </pic:spPr>
                </pic:pic>
              </a:graphicData>
            </a:graphic>
          </wp:anchor>
        </w:drawing>
      </w:r>
    </w:p>
    <w:p w14:paraId="50CC8C01" w14:textId="77777777" w:rsidR="008A5EE2" w:rsidRDefault="008A5EE2" w:rsidP="00EF380A">
      <w:pPr>
        <w:pStyle w:val="BodyText"/>
        <w:rPr>
          <w:b/>
          <w:sz w:val="19"/>
        </w:rPr>
      </w:pPr>
    </w:p>
    <w:p w14:paraId="5223DDDA" w14:textId="77777777" w:rsidR="008A5EE2" w:rsidRDefault="008A5EE2" w:rsidP="00EF380A">
      <w:pPr>
        <w:pStyle w:val="BodyText"/>
        <w:rPr>
          <w:b/>
          <w:sz w:val="19"/>
        </w:rPr>
        <w:sectPr w:rsidR="008A5EE2" w:rsidSect="008A5EE2">
          <w:pgSz w:w="11910" w:h="16840"/>
          <w:pgMar w:top="1360" w:right="720" w:bottom="960" w:left="1440" w:header="718" w:footer="774" w:gutter="0"/>
          <w:cols w:space="720"/>
        </w:sectPr>
      </w:pPr>
    </w:p>
    <w:p w14:paraId="4502C5B8" w14:textId="77777777" w:rsidR="008A5EE2" w:rsidRDefault="008A5EE2" w:rsidP="00EF380A">
      <w:pPr>
        <w:pStyle w:val="BodyText"/>
        <w:spacing w:before="9"/>
        <w:rPr>
          <w:b/>
          <w:sz w:val="6"/>
        </w:rPr>
      </w:pPr>
    </w:p>
    <w:p w14:paraId="1667EF4D" w14:textId="77777777" w:rsidR="008A5EE2" w:rsidRDefault="008A5EE2" w:rsidP="00EF380A">
      <w:pPr>
        <w:rPr>
          <w:sz w:val="20"/>
        </w:rPr>
      </w:pPr>
      <w:r>
        <w:rPr>
          <w:noProof/>
          <w:sz w:val="20"/>
        </w:rPr>
        <w:drawing>
          <wp:inline distT="0" distB="0" distL="0" distR="0" wp14:anchorId="2C7B7847" wp14:editId="17C20766">
            <wp:extent cx="2994025" cy="355282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8" cstate="print"/>
                    <a:stretch>
                      <a:fillRect/>
                    </a:stretch>
                  </pic:blipFill>
                  <pic:spPr>
                    <a:xfrm>
                      <a:off x="0" y="0"/>
                      <a:ext cx="2994324" cy="3552825"/>
                    </a:xfrm>
                    <a:prstGeom prst="rect">
                      <a:avLst/>
                    </a:prstGeom>
                  </pic:spPr>
                </pic:pic>
              </a:graphicData>
            </a:graphic>
          </wp:inline>
        </w:drawing>
      </w:r>
    </w:p>
    <w:p w14:paraId="2C540D14" w14:textId="77777777" w:rsidR="008A5EE2" w:rsidRDefault="008A5EE2" w:rsidP="00EF380A">
      <w:pPr>
        <w:pStyle w:val="BodyText"/>
        <w:spacing w:before="261"/>
      </w:pPr>
      <w:r>
        <w:t>(#6</w:t>
      </w:r>
      <w:r>
        <w:rPr>
          <w:spacing w:val="-2"/>
        </w:rPr>
        <w:t xml:space="preserve"> </w:t>
      </w:r>
      <w:r>
        <w:t>event</w:t>
      </w:r>
      <w:r>
        <w:rPr>
          <w:spacing w:val="-2"/>
        </w:rPr>
        <w:t xml:space="preserve"> </w:t>
      </w:r>
      <w:r>
        <w:t>deleted</w:t>
      </w:r>
      <w:r>
        <w:rPr>
          <w:spacing w:val="-1"/>
        </w:rPr>
        <w:t xml:space="preserve"> </w:t>
      </w:r>
      <w:r>
        <w:rPr>
          <w:spacing w:val="-10"/>
        </w:rPr>
        <w:t>)</w:t>
      </w:r>
    </w:p>
    <w:p w14:paraId="2F868345" w14:textId="77777777" w:rsidR="008A5EE2" w:rsidRDefault="008A5EE2" w:rsidP="00EF380A">
      <w:pPr>
        <w:pStyle w:val="BodyText"/>
        <w:spacing w:before="9"/>
        <w:rPr>
          <w:sz w:val="18"/>
        </w:rPr>
      </w:pPr>
      <w:r>
        <w:rPr>
          <w:noProof/>
          <w:sz w:val="18"/>
        </w:rPr>
        <w:drawing>
          <wp:anchor distT="0" distB="0" distL="0" distR="0" simplePos="0" relativeHeight="251663360" behindDoc="1" locked="0" layoutInCell="1" allowOverlap="1" wp14:anchorId="09A29219" wp14:editId="3CCB8BD8">
            <wp:simplePos x="0" y="0"/>
            <wp:positionH relativeFrom="page">
              <wp:posOffset>914400</wp:posOffset>
            </wp:positionH>
            <wp:positionV relativeFrom="paragraph">
              <wp:posOffset>152400</wp:posOffset>
            </wp:positionV>
            <wp:extent cx="5728970" cy="2876550"/>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9" cstate="print"/>
                    <a:stretch>
                      <a:fillRect/>
                    </a:stretch>
                  </pic:blipFill>
                  <pic:spPr>
                    <a:xfrm>
                      <a:off x="0" y="0"/>
                      <a:ext cx="5728975" cy="2876550"/>
                    </a:xfrm>
                    <a:prstGeom prst="rect">
                      <a:avLst/>
                    </a:prstGeom>
                  </pic:spPr>
                </pic:pic>
              </a:graphicData>
            </a:graphic>
          </wp:anchor>
        </w:drawing>
      </w:r>
    </w:p>
    <w:p w14:paraId="5666C116" w14:textId="77777777" w:rsidR="008A5EE2" w:rsidRDefault="008A5EE2" w:rsidP="00EF380A">
      <w:pPr>
        <w:pStyle w:val="Heading3"/>
        <w:spacing w:before="246"/>
      </w:pPr>
      <w:r>
        <w:t>GitHub</w:t>
      </w:r>
      <w:r>
        <w:rPr>
          <w:spacing w:val="-4"/>
        </w:rPr>
        <w:t xml:space="preserve"> </w:t>
      </w:r>
      <w:r>
        <w:t>Repository</w:t>
      </w:r>
      <w:r>
        <w:rPr>
          <w:spacing w:val="-4"/>
        </w:rPr>
        <w:t xml:space="preserve"> </w:t>
      </w:r>
      <w:r>
        <w:rPr>
          <w:spacing w:val="-2"/>
        </w:rPr>
        <w:t>Link:</w:t>
      </w:r>
    </w:p>
    <w:p w14:paraId="3F0A4CB9" w14:textId="77777777" w:rsidR="008A5EE2" w:rsidRDefault="008A5EE2" w:rsidP="00EF380A">
      <w:pPr>
        <w:pStyle w:val="BodyText"/>
        <w:sectPr w:rsidR="008A5EE2" w:rsidSect="008A5EE2">
          <w:pgSz w:w="11910" w:h="16840"/>
          <w:pgMar w:top="1360" w:right="720" w:bottom="960" w:left="1440" w:header="718" w:footer="774" w:gutter="0"/>
          <w:cols w:space="720"/>
        </w:sectPr>
      </w:pPr>
      <w:r w:rsidRPr="00EF380A">
        <w:t>https://github.com/rushiaghara25/StudentHub-Portal-2.git</w:t>
      </w:r>
    </w:p>
    <w:p w14:paraId="092E25FC" w14:textId="77777777" w:rsidR="008A5EE2" w:rsidRDefault="008A5EE2" w:rsidP="00EF380A">
      <w:pPr>
        <w:pStyle w:val="Heading3"/>
        <w:spacing w:before="78"/>
        <w:ind w:left="-1"/>
      </w:pPr>
      <w:r>
        <w:lastRenderedPageBreak/>
        <w:t>Learning</w:t>
      </w:r>
      <w:r>
        <w:rPr>
          <w:spacing w:val="-2"/>
        </w:rPr>
        <w:t xml:space="preserve"> Outcomes:</w:t>
      </w:r>
    </w:p>
    <w:p w14:paraId="4A73E0AE" w14:textId="77777777" w:rsidR="008A5EE2" w:rsidRDefault="008A5EE2" w:rsidP="008A5EE2">
      <w:pPr>
        <w:pStyle w:val="ListParagraph"/>
        <w:widowControl w:val="0"/>
        <w:numPr>
          <w:ilvl w:val="0"/>
          <w:numId w:val="28"/>
        </w:numPr>
        <w:tabs>
          <w:tab w:val="left" w:pos="719"/>
        </w:tabs>
        <w:autoSpaceDE w:val="0"/>
        <w:autoSpaceDN w:val="0"/>
        <w:spacing w:before="160" w:after="0" w:line="240" w:lineRule="auto"/>
        <w:ind w:left="719"/>
        <w:contextualSpacing w:val="0"/>
      </w:pPr>
      <w:r>
        <w:t>Implement</w:t>
      </w:r>
      <w:r>
        <w:rPr>
          <w:spacing w:val="-3"/>
        </w:rPr>
        <w:t xml:space="preserve"> </w:t>
      </w:r>
      <w:r>
        <w:t>a</w:t>
      </w:r>
      <w:r>
        <w:rPr>
          <w:spacing w:val="-2"/>
        </w:rPr>
        <w:t xml:space="preserve"> </w:t>
      </w:r>
      <w:r>
        <w:t>secure</w:t>
      </w:r>
      <w:r>
        <w:rPr>
          <w:spacing w:val="-3"/>
        </w:rPr>
        <w:t xml:space="preserve"> </w:t>
      </w:r>
      <w:r>
        <w:t>CRUD</w:t>
      </w:r>
      <w:r>
        <w:rPr>
          <w:spacing w:val="-2"/>
        </w:rPr>
        <w:t xml:space="preserve"> </w:t>
      </w:r>
      <w:r>
        <w:t>module</w:t>
      </w:r>
      <w:r>
        <w:rPr>
          <w:spacing w:val="-3"/>
        </w:rPr>
        <w:t xml:space="preserve"> </w:t>
      </w:r>
      <w:r>
        <w:t>for</w:t>
      </w:r>
      <w:r>
        <w:rPr>
          <w:spacing w:val="-2"/>
        </w:rPr>
        <w:t xml:space="preserve"> </w:t>
      </w:r>
      <w:r>
        <w:t>event</w:t>
      </w:r>
      <w:r>
        <w:rPr>
          <w:spacing w:val="-2"/>
        </w:rPr>
        <w:t xml:space="preserve"> management.</w:t>
      </w:r>
    </w:p>
    <w:p w14:paraId="5A7F4C86" w14:textId="77777777" w:rsidR="008A5EE2" w:rsidRDefault="008A5EE2" w:rsidP="008A5EE2">
      <w:pPr>
        <w:pStyle w:val="ListParagraph"/>
        <w:widowControl w:val="0"/>
        <w:numPr>
          <w:ilvl w:val="0"/>
          <w:numId w:val="28"/>
        </w:numPr>
        <w:tabs>
          <w:tab w:val="left" w:pos="719"/>
        </w:tabs>
        <w:autoSpaceDE w:val="0"/>
        <w:autoSpaceDN w:val="0"/>
        <w:spacing w:before="141" w:after="0" w:line="240" w:lineRule="auto"/>
        <w:ind w:left="719"/>
        <w:contextualSpacing w:val="0"/>
      </w:pPr>
      <w:r>
        <w:t>Upload</w:t>
      </w:r>
      <w:r>
        <w:rPr>
          <w:spacing w:val="-4"/>
        </w:rPr>
        <w:t xml:space="preserve"> </w:t>
      </w:r>
      <w:r>
        <w:t>files</w:t>
      </w:r>
      <w:r>
        <w:rPr>
          <w:spacing w:val="-2"/>
        </w:rPr>
        <w:t xml:space="preserve"> </w:t>
      </w:r>
      <w:r>
        <w:t>in</w:t>
      </w:r>
      <w:r>
        <w:rPr>
          <w:spacing w:val="-2"/>
        </w:rPr>
        <w:t xml:space="preserve"> </w:t>
      </w:r>
      <w:r>
        <w:t>PHP</w:t>
      </w:r>
      <w:r>
        <w:rPr>
          <w:spacing w:val="-2"/>
        </w:rPr>
        <w:t xml:space="preserve"> </w:t>
      </w:r>
      <w:r>
        <w:t>with</w:t>
      </w:r>
      <w:r>
        <w:rPr>
          <w:spacing w:val="-2"/>
        </w:rPr>
        <w:t xml:space="preserve"> </w:t>
      </w:r>
      <w:r>
        <w:t>file</w:t>
      </w:r>
      <w:r>
        <w:rPr>
          <w:spacing w:val="-2"/>
        </w:rPr>
        <w:t xml:space="preserve"> </w:t>
      </w:r>
      <w:r>
        <w:t>type</w:t>
      </w:r>
      <w:r>
        <w:rPr>
          <w:spacing w:val="-2"/>
        </w:rPr>
        <w:t xml:space="preserve"> </w:t>
      </w:r>
      <w:r>
        <w:t>and</w:t>
      </w:r>
      <w:r>
        <w:rPr>
          <w:spacing w:val="-2"/>
        </w:rPr>
        <w:t xml:space="preserve"> </w:t>
      </w:r>
      <w:r>
        <w:t>file</w:t>
      </w:r>
      <w:r>
        <w:rPr>
          <w:spacing w:val="-2"/>
        </w:rPr>
        <w:t xml:space="preserve"> </w:t>
      </w:r>
      <w:r>
        <w:t>size</w:t>
      </w:r>
      <w:r>
        <w:rPr>
          <w:spacing w:val="-2"/>
        </w:rPr>
        <w:t xml:space="preserve"> validation.</w:t>
      </w:r>
    </w:p>
    <w:p w14:paraId="60A79E4C" w14:textId="77777777" w:rsidR="008A5EE2" w:rsidRDefault="008A5EE2" w:rsidP="008A5EE2">
      <w:pPr>
        <w:pStyle w:val="ListParagraph"/>
        <w:widowControl w:val="0"/>
        <w:numPr>
          <w:ilvl w:val="0"/>
          <w:numId w:val="28"/>
        </w:numPr>
        <w:tabs>
          <w:tab w:val="left" w:pos="719"/>
        </w:tabs>
        <w:autoSpaceDE w:val="0"/>
        <w:autoSpaceDN w:val="0"/>
        <w:spacing w:before="142" w:after="0" w:line="240" w:lineRule="auto"/>
        <w:ind w:left="719"/>
        <w:contextualSpacing w:val="0"/>
      </w:pPr>
      <w:r>
        <w:t>Restrict</w:t>
      </w:r>
      <w:r>
        <w:rPr>
          <w:spacing w:val="-5"/>
        </w:rPr>
        <w:t xml:space="preserve"> </w:t>
      </w:r>
      <w:r>
        <w:t>event</w:t>
      </w:r>
      <w:r>
        <w:rPr>
          <w:spacing w:val="-2"/>
        </w:rPr>
        <w:t xml:space="preserve"> </w:t>
      </w:r>
      <w:r>
        <w:t>management</w:t>
      </w:r>
      <w:r>
        <w:rPr>
          <w:spacing w:val="-2"/>
        </w:rPr>
        <w:t xml:space="preserve"> </w:t>
      </w:r>
      <w:r>
        <w:t>pages</w:t>
      </w:r>
      <w:r>
        <w:rPr>
          <w:spacing w:val="-3"/>
        </w:rPr>
        <w:t xml:space="preserve"> </w:t>
      </w:r>
      <w:r>
        <w:t>to</w:t>
      </w:r>
      <w:r>
        <w:rPr>
          <w:spacing w:val="-2"/>
        </w:rPr>
        <w:t xml:space="preserve"> </w:t>
      </w:r>
      <w:r>
        <w:t>admin</w:t>
      </w:r>
      <w:r>
        <w:rPr>
          <w:spacing w:val="-2"/>
        </w:rPr>
        <w:t xml:space="preserve"> </w:t>
      </w:r>
      <w:r>
        <w:t>users</w:t>
      </w:r>
      <w:r>
        <w:rPr>
          <w:spacing w:val="-2"/>
        </w:rPr>
        <w:t xml:space="preserve"> only.</w:t>
      </w:r>
    </w:p>
    <w:p w14:paraId="1970BFD9" w14:textId="77777777" w:rsidR="008A5EE2" w:rsidRDefault="008A5EE2" w:rsidP="008A5EE2">
      <w:pPr>
        <w:pStyle w:val="ListParagraph"/>
        <w:widowControl w:val="0"/>
        <w:numPr>
          <w:ilvl w:val="0"/>
          <w:numId w:val="28"/>
        </w:numPr>
        <w:tabs>
          <w:tab w:val="left" w:pos="719"/>
        </w:tabs>
        <w:autoSpaceDE w:val="0"/>
        <w:autoSpaceDN w:val="0"/>
        <w:spacing w:before="141" w:after="0" w:line="240" w:lineRule="auto"/>
        <w:ind w:left="719"/>
        <w:contextualSpacing w:val="0"/>
      </w:pPr>
      <w:r>
        <w:t>Link</w:t>
      </w:r>
      <w:r>
        <w:rPr>
          <w:spacing w:val="-5"/>
        </w:rPr>
        <w:t xml:space="preserve"> </w:t>
      </w:r>
      <w:r>
        <w:t>the</w:t>
      </w:r>
      <w:r>
        <w:rPr>
          <w:spacing w:val="-2"/>
        </w:rPr>
        <w:t xml:space="preserve"> </w:t>
      </w:r>
      <w:r>
        <w:t>user</w:t>
      </w:r>
      <w:r>
        <w:rPr>
          <w:spacing w:val="-2"/>
        </w:rPr>
        <w:t xml:space="preserve"> </w:t>
      </w:r>
      <w:r>
        <w:t>interface</w:t>
      </w:r>
      <w:r>
        <w:rPr>
          <w:spacing w:val="-2"/>
        </w:rPr>
        <w:t xml:space="preserve"> </w:t>
      </w:r>
      <w:r>
        <w:t>with</w:t>
      </w:r>
      <w:r>
        <w:rPr>
          <w:spacing w:val="-2"/>
        </w:rPr>
        <w:t xml:space="preserve"> </w:t>
      </w:r>
      <w:r>
        <w:t>the</w:t>
      </w:r>
      <w:r>
        <w:rPr>
          <w:spacing w:val="-3"/>
        </w:rPr>
        <w:t xml:space="preserve"> </w:t>
      </w:r>
      <w:r>
        <w:t>database</w:t>
      </w:r>
      <w:r>
        <w:rPr>
          <w:spacing w:val="-2"/>
        </w:rPr>
        <w:t xml:space="preserve"> </w:t>
      </w:r>
      <w:r>
        <w:t>and</w:t>
      </w:r>
      <w:r>
        <w:rPr>
          <w:spacing w:val="-2"/>
        </w:rPr>
        <w:t xml:space="preserve"> </w:t>
      </w:r>
      <w:r>
        <w:t>show</w:t>
      </w:r>
      <w:r>
        <w:rPr>
          <w:spacing w:val="-2"/>
        </w:rPr>
        <w:t xml:space="preserve"> </w:t>
      </w:r>
      <w:r>
        <w:t>proper</w:t>
      </w:r>
      <w:r>
        <w:rPr>
          <w:spacing w:val="-2"/>
        </w:rPr>
        <w:t xml:space="preserve"> messages.</w:t>
      </w:r>
    </w:p>
    <w:p w14:paraId="157CB370" w14:textId="77777777" w:rsidR="008A5EE2" w:rsidRDefault="008A5EE2" w:rsidP="00EF380A">
      <w:pPr>
        <w:pStyle w:val="BodyText"/>
        <w:spacing w:before="125"/>
      </w:pPr>
    </w:p>
    <w:p w14:paraId="6BFC8DBA" w14:textId="77777777" w:rsidR="008A5EE2" w:rsidRDefault="008A5EE2" w:rsidP="00EF380A">
      <w:pPr>
        <w:ind w:left="-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52D601B2" w14:textId="77777777" w:rsidR="008A5EE2" w:rsidRPr="00EF380A" w:rsidRDefault="008A5EE2" w:rsidP="00EF380A"/>
    <w:p w14:paraId="6421EF4B" w14:textId="77777777" w:rsidR="008A5EE2" w:rsidRDefault="008A5EE2" w:rsidP="00941358">
      <w:pPr>
        <w:jc w:val="both"/>
        <w:rPr>
          <w:b/>
          <w:sz w:val="28"/>
        </w:rPr>
      </w:pPr>
    </w:p>
    <w:p w14:paraId="34685B98" w14:textId="77777777" w:rsidR="008A5EE2" w:rsidRDefault="008A5EE2" w:rsidP="00941358">
      <w:pPr>
        <w:jc w:val="both"/>
        <w:rPr>
          <w:b/>
          <w:sz w:val="28"/>
        </w:rPr>
      </w:pPr>
    </w:p>
    <w:p w14:paraId="54AC3C26" w14:textId="77777777" w:rsidR="008A5EE2" w:rsidRDefault="008A5EE2" w:rsidP="00941358">
      <w:pPr>
        <w:jc w:val="both"/>
        <w:rPr>
          <w:b/>
          <w:sz w:val="28"/>
        </w:rPr>
      </w:pPr>
    </w:p>
    <w:p w14:paraId="1B91E984" w14:textId="77777777" w:rsidR="008A5EE2" w:rsidRDefault="008A5EE2" w:rsidP="00941358">
      <w:pPr>
        <w:jc w:val="both"/>
        <w:rPr>
          <w:b/>
          <w:sz w:val="28"/>
        </w:rPr>
      </w:pPr>
    </w:p>
    <w:p w14:paraId="02783752" w14:textId="77777777" w:rsidR="008A5EE2" w:rsidRDefault="008A5EE2" w:rsidP="00941358">
      <w:pPr>
        <w:jc w:val="both"/>
        <w:rPr>
          <w:b/>
          <w:sz w:val="28"/>
        </w:rPr>
      </w:pPr>
    </w:p>
    <w:p w14:paraId="61F962E9" w14:textId="77777777" w:rsidR="008A5EE2" w:rsidRDefault="008A5EE2" w:rsidP="00941358">
      <w:pPr>
        <w:jc w:val="both"/>
        <w:rPr>
          <w:b/>
          <w:sz w:val="28"/>
        </w:rPr>
      </w:pPr>
    </w:p>
    <w:p w14:paraId="3E9EFFD8" w14:textId="77777777" w:rsidR="008A5EE2" w:rsidRDefault="008A5EE2" w:rsidP="00941358">
      <w:pPr>
        <w:jc w:val="both"/>
        <w:rPr>
          <w:b/>
          <w:sz w:val="28"/>
        </w:rPr>
      </w:pPr>
    </w:p>
    <w:p w14:paraId="7D48AA61" w14:textId="77777777" w:rsidR="008A5EE2" w:rsidRDefault="008A5EE2" w:rsidP="00941358">
      <w:pPr>
        <w:jc w:val="both"/>
        <w:rPr>
          <w:b/>
          <w:sz w:val="28"/>
        </w:rPr>
      </w:pPr>
    </w:p>
    <w:p w14:paraId="62C20E48" w14:textId="77777777" w:rsidR="008A5EE2" w:rsidRDefault="008A5EE2" w:rsidP="00941358">
      <w:pPr>
        <w:jc w:val="both"/>
        <w:rPr>
          <w:b/>
          <w:sz w:val="28"/>
        </w:rPr>
      </w:pPr>
    </w:p>
    <w:p w14:paraId="36D64FFD" w14:textId="77777777" w:rsidR="008A5EE2" w:rsidRDefault="008A5EE2" w:rsidP="00941358">
      <w:pPr>
        <w:jc w:val="both"/>
        <w:rPr>
          <w:b/>
          <w:sz w:val="28"/>
        </w:rPr>
      </w:pPr>
    </w:p>
    <w:p w14:paraId="3CB35A77" w14:textId="77777777" w:rsidR="008A5EE2" w:rsidRDefault="008A5EE2" w:rsidP="00941358">
      <w:pPr>
        <w:jc w:val="both"/>
        <w:rPr>
          <w:b/>
          <w:sz w:val="28"/>
        </w:rPr>
      </w:pPr>
    </w:p>
    <w:p w14:paraId="3C785571" w14:textId="77777777" w:rsidR="008A5EE2" w:rsidRDefault="008A5EE2" w:rsidP="00941358">
      <w:pPr>
        <w:jc w:val="both"/>
        <w:rPr>
          <w:b/>
          <w:sz w:val="28"/>
        </w:rPr>
      </w:pPr>
    </w:p>
    <w:p w14:paraId="1E25B368" w14:textId="77777777" w:rsidR="008A5EE2" w:rsidRDefault="008A5EE2" w:rsidP="00941358">
      <w:pPr>
        <w:jc w:val="both"/>
        <w:rPr>
          <w:b/>
          <w:sz w:val="28"/>
        </w:rPr>
      </w:pPr>
    </w:p>
    <w:p w14:paraId="3691B307" w14:textId="77777777" w:rsidR="008A5EE2" w:rsidRDefault="008A5EE2" w:rsidP="00941358">
      <w:pPr>
        <w:jc w:val="both"/>
        <w:rPr>
          <w:b/>
          <w:sz w:val="28"/>
        </w:rPr>
      </w:pPr>
    </w:p>
    <w:p w14:paraId="73157A16" w14:textId="77777777" w:rsidR="008A5EE2" w:rsidRDefault="008A5EE2" w:rsidP="00941358">
      <w:pPr>
        <w:jc w:val="both"/>
        <w:rPr>
          <w:b/>
          <w:sz w:val="28"/>
        </w:rPr>
      </w:pPr>
    </w:p>
    <w:p w14:paraId="395D8A44" w14:textId="77777777" w:rsidR="008A5EE2" w:rsidRDefault="008A5EE2" w:rsidP="00941358">
      <w:pPr>
        <w:jc w:val="both"/>
        <w:rPr>
          <w:b/>
          <w:sz w:val="28"/>
        </w:rPr>
      </w:pPr>
    </w:p>
    <w:p w14:paraId="16C24619" w14:textId="77777777" w:rsidR="008A5EE2" w:rsidRDefault="008A5EE2" w:rsidP="00E60D4E">
      <w:pPr>
        <w:pStyle w:val="Heading1"/>
      </w:pPr>
      <w:r>
        <w:lastRenderedPageBreak/>
        <w:t>Practical</w:t>
      </w:r>
      <w:r>
        <w:rPr>
          <w:spacing w:val="-4"/>
        </w:rPr>
        <w:t xml:space="preserve"> </w:t>
      </w:r>
      <w:r>
        <w:t>-</w:t>
      </w:r>
      <w:r>
        <w:rPr>
          <w:spacing w:val="-1"/>
        </w:rPr>
        <w:t xml:space="preserve"> </w:t>
      </w:r>
      <w:r>
        <w:rPr>
          <w:spacing w:val="-5"/>
        </w:rPr>
        <w:t>13</w:t>
      </w:r>
    </w:p>
    <w:p w14:paraId="3607E521" w14:textId="77777777" w:rsidR="008A5EE2" w:rsidRDefault="008A5EE2" w:rsidP="00E60D4E">
      <w:pPr>
        <w:spacing w:before="240"/>
        <w:ind w:left="-1"/>
      </w:pPr>
      <w:r>
        <w:rPr>
          <w:b/>
        </w:rPr>
        <w:t>Practical</w:t>
      </w:r>
      <w:r>
        <w:rPr>
          <w:b/>
          <w:spacing w:val="-6"/>
        </w:rPr>
        <w:t xml:space="preserve"> </w:t>
      </w:r>
      <w:r>
        <w:rPr>
          <w:b/>
        </w:rPr>
        <w:t>Title:</w:t>
      </w:r>
      <w:r>
        <w:rPr>
          <w:b/>
          <w:spacing w:val="-2"/>
        </w:rPr>
        <w:t xml:space="preserve"> </w:t>
      </w:r>
      <w:r>
        <w:t>PHP</w:t>
      </w:r>
      <w:r>
        <w:rPr>
          <w:spacing w:val="-3"/>
        </w:rPr>
        <w:t xml:space="preserve"> </w:t>
      </w:r>
      <w:r>
        <w:t>JSON</w:t>
      </w:r>
      <w:r>
        <w:rPr>
          <w:spacing w:val="-3"/>
        </w:rPr>
        <w:t xml:space="preserve"> </w:t>
      </w:r>
      <w:r>
        <w:t>API</w:t>
      </w:r>
      <w:r>
        <w:rPr>
          <w:spacing w:val="-3"/>
        </w:rPr>
        <w:t xml:space="preserve"> </w:t>
      </w:r>
      <w:r>
        <w:t>and</w:t>
      </w:r>
      <w:r>
        <w:rPr>
          <w:spacing w:val="-3"/>
        </w:rPr>
        <w:t xml:space="preserve"> </w:t>
      </w:r>
      <w:r>
        <w:t>AJAX/Fetch-Based</w:t>
      </w:r>
      <w:r>
        <w:rPr>
          <w:spacing w:val="-3"/>
        </w:rPr>
        <w:t xml:space="preserve"> </w:t>
      </w:r>
      <w:r>
        <w:t>CRUD</w:t>
      </w:r>
      <w:r>
        <w:rPr>
          <w:spacing w:val="-3"/>
        </w:rPr>
        <w:t xml:space="preserve"> </w:t>
      </w:r>
      <w:r>
        <w:t>without</w:t>
      </w:r>
      <w:r>
        <w:rPr>
          <w:spacing w:val="-3"/>
        </w:rPr>
        <w:t xml:space="preserve"> </w:t>
      </w:r>
      <w:r>
        <w:t>Page</w:t>
      </w:r>
      <w:r>
        <w:rPr>
          <w:spacing w:val="-3"/>
        </w:rPr>
        <w:t xml:space="preserve"> </w:t>
      </w:r>
      <w:r>
        <w:rPr>
          <w:spacing w:val="-2"/>
        </w:rPr>
        <w:t>Reload</w:t>
      </w:r>
    </w:p>
    <w:p w14:paraId="67EDF7BB" w14:textId="77777777" w:rsidR="008A5EE2" w:rsidRDefault="008A5EE2" w:rsidP="00E60D4E">
      <w:pPr>
        <w:pStyle w:val="BodyText"/>
        <w:spacing w:before="161"/>
        <w:ind w:left="-1" w:right="772"/>
      </w:pPr>
      <w:r>
        <w:rPr>
          <w:b/>
        </w:rPr>
        <w:t>Problem</w:t>
      </w:r>
      <w:r>
        <w:rPr>
          <w:b/>
          <w:spacing w:val="-3"/>
        </w:rPr>
        <w:t xml:space="preserve"> </w:t>
      </w:r>
      <w:r>
        <w:rPr>
          <w:b/>
        </w:rPr>
        <w:t>Definition:</w:t>
      </w:r>
      <w:r>
        <w:rPr>
          <w:b/>
          <w:spacing w:val="-3"/>
        </w:rPr>
        <w:t xml:space="preserve"> </w:t>
      </w:r>
      <w:r>
        <w:t>Create</w:t>
      </w:r>
      <w:r>
        <w:rPr>
          <w:spacing w:val="-3"/>
        </w:rPr>
        <w:t xml:space="preserve"> </w:t>
      </w:r>
      <w:r>
        <w:t>simple</w:t>
      </w:r>
      <w:r>
        <w:rPr>
          <w:spacing w:val="-3"/>
        </w:rPr>
        <w:t xml:space="preserve"> </w:t>
      </w:r>
      <w:r>
        <w:t>PHP</w:t>
      </w:r>
      <w:r>
        <w:rPr>
          <w:spacing w:val="-3"/>
        </w:rPr>
        <w:t xml:space="preserve"> </w:t>
      </w:r>
      <w:r>
        <w:t>JSON</w:t>
      </w:r>
      <w:r>
        <w:rPr>
          <w:spacing w:val="-3"/>
        </w:rPr>
        <w:t xml:space="preserve"> </w:t>
      </w:r>
      <w:r>
        <w:t>API</w:t>
      </w:r>
      <w:r>
        <w:rPr>
          <w:spacing w:val="-3"/>
        </w:rPr>
        <w:t xml:space="preserve"> </w:t>
      </w:r>
      <w:r>
        <w:t>endpoints</w:t>
      </w:r>
      <w:r>
        <w:rPr>
          <w:spacing w:val="-3"/>
        </w:rPr>
        <w:t xml:space="preserve"> </w:t>
      </w:r>
      <w:r>
        <w:t>for</w:t>
      </w:r>
      <w:r>
        <w:rPr>
          <w:spacing w:val="-3"/>
        </w:rPr>
        <w:t xml:space="preserve"> </w:t>
      </w:r>
      <w:r>
        <w:t>events</w:t>
      </w:r>
      <w:r>
        <w:rPr>
          <w:spacing w:val="-3"/>
        </w:rPr>
        <w:t xml:space="preserve"> </w:t>
      </w:r>
      <w:r>
        <w:t>or</w:t>
      </w:r>
      <w:r>
        <w:rPr>
          <w:spacing w:val="-3"/>
        </w:rPr>
        <w:t xml:space="preserve"> </w:t>
      </w:r>
      <w:r>
        <w:t>students</w:t>
      </w:r>
      <w:r>
        <w:rPr>
          <w:spacing w:val="-3"/>
        </w:rPr>
        <w:t xml:space="preserve"> </w:t>
      </w:r>
      <w:r>
        <w:t>and consume them using Fetch API. Perform list, add, update, and delete operations asynchronously without full page reload.</w:t>
      </w:r>
    </w:p>
    <w:p w14:paraId="2F45AB7C" w14:textId="77777777" w:rsidR="008A5EE2" w:rsidRDefault="008A5EE2" w:rsidP="00E60D4E">
      <w:pPr>
        <w:pStyle w:val="Heading5"/>
        <w:spacing w:before="120"/>
        <w:ind w:left="-1"/>
      </w:pPr>
      <w:r>
        <w:t>Theory</w:t>
      </w:r>
      <w:r>
        <w:rPr>
          <w:spacing w:val="-2"/>
        </w:rPr>
        <w:t xml:space="preserve"> </w:t>
      </w:r>
      <w:r>
        <w:rPr>
          <w:spacing w:val="-10"/>
        </w:rPr>
        <w:t>:</w:t>
      </w:r>
    </w:p>
    <w:p w14:paraId="1ED072C4" w14:textId="77777777" w:rsidR="008A5EE2" w:rsidRDefault="008A5EE2" w:rsidP="008A5EE2">
      <w:pPr>
        <w:pStyle w:val="ListParagraph"/>
        <w:widowControl w:val="0"/>
        <w:numPr>
          <w:ilvl w:val="0"/>
          <w:numId w:val="29"/>
        </w:numPr>
        <w:tabs>
          <w:tab w:val="left" w:pos="239"/>
        </w:tabs>
        <w:autoSpaceDE w:val="0"/>
        <w:autoSpaceDN w:val="0"/>
        <w:spacing w:before="120" w:after="0" w:line="240" w:lineRule="auto"/>
        <w:ind w:left="239"/>
        <w:contextualSpacing w:val="0"/>
        <w:rPr>
          <w:b/>
        </w:rPr>
      </w:pPr>
      <w:r>
        <w:rPr>
          <w:b/>
        </w:rPr>
        <w:t>Do</w:t>
      </w:r>
      <w:r>
        <w:rPr>
          <w:b/>
          <w:spacing w:val="-3"/>
        </w:rPr>
        <w:t xml:space="preserve"> </w:t>
      </w:r>
      <w:r>
        <w:rPr>
          <w:b/>
        </w:rPr>
        <w:t>PHP</w:t>
      </w:r>
      <w:r>
        <w:rPr>
          <w:b/>
          <w:spacing w:val="-3"/>
        </w:rPr>
        <w:t xml:space="preserve"> </w:t>
      </w:r>
      <w:r>
        <w:rPr>
          <w:b/>
        </w:rPr>
        <w:t>endpoints</w:t>
      </w:r>
      <w:r>
        <w:rPr>
          <w:b/>
          <w:spacing w:val="-3"/>
        </w:rPr>
        <w:t xml:space="preserve"> </w:t>
      </w:r>
      <w:r>
        <w:rPr>
          <w:b/>
        </w:rPr>
        <w:t>return</w:t>
      </w:r>
      <w:r>
        <w:rPr>
          <w:b/>
          <w:spacing w:val="-3"/>
        </w:rPr>
        <w:t xml:space="preserve"> </w:t>
      </w:r>
      <w:r>
        <w:rPr>
          <w:b/>
        </w:rPr>
        <w:t>valid</w:t>
      </w:r>
      <w:r>
        <w:rPr>
          <w:b/>
          <w:spacing w:val="-3"/>
        </w:rPr>
        <w:t xml:space="preserve"> </w:t>
      </w:r>
      <w:r>
        <w:rPr>
          <w:b/>
        </w:rPr>
        <w:t>JSON</w:t>
      </w:r>
      <w:r>
        <w:rPr>
          <w:b/>
          <w:spacing w:val="-2"/>
        </w:rPr>
        <w:t xml:space="preserve"> responses?</w:t>
      </w:r>
    </w:p>
    <w:p w14:paraId="3DCF7DF4" w14:textId="77777777" w:rsidR="008A5EE2" w:rsidRDefault="008A5EE2" w:rsidP="00E60D4E">
      <w:pPr>
        <w:pStyle w:val="BodyText"/>
        <w:spacing w:before="60"/>
        <w:ind w:left="-1" w:right="724"/>
        <w:jc w:val="both"/>
      </w:pPr>
      <w:r>
        <w:t>Yes. Each endpoint sets the header Content-Type: application/</w:t>
      </w:r>
      <w:proofErr w:type="spellStart"/>
      <w:r>
        <w:t>json</w:t>
      </w:r>
      <w:proofErr w:type="spellEnd"/>
      <w:r>
        <w:t xml:space="preserve"> and returns the response using </w:t>
      </w:r>
      <w:proofErr w:type="spellStart"/>
      <w:r>
        <w:t>json_encode</w:t>
      </w:r>
      <w:proofErr w:type="spellEnd"/>
      <w:r>
        <w:t>(). The response contains a status, a message and the data. The output can be checked in the Network tab of the browser.</w:t>
      </w:r>
    </w:p>
    <w:p w14:paraId="5C1FCEAF" w14:textId="77777777" w:rsidR="008A5EE2" w:rsidRDefault="008A5EE2" w:rsidP="008A5EE2">
      <w:pPr>
        <w:pStyle w:val="Heading5"/>
        <w:numPr>
          <w:ilvl w:val="0"/>
          <w:numId w:val="29"/>
        </w:numPr>
        <w:tabs>
          <w:tab w:val="left" w:pos="239"/>
        </w:tabs>
        <w:suppressAutoHyphens/>
        <w:autoSpaceDN w:val="0"/>
        <w:ind w:left="239" w:hanging="360"/>
        <w:jc w:val="both"/>
        <w:textAlignment w:val="baseline"/>
      </w:pPr>
      <w:r>
        <w:t>Are</w:t>
      </w:r>
      <w:r>
        <w:rPr>
          <w:spacing w:val="-3"/>
        </w:rPr>
        <w:t xml:space="preserve"> </w:t>
      </w:r>
      <w:r>
        <w:t>GET</w:t>
      </w:r>
      <w:r>
        <w:rPr>
          <w:spacing w:val="-2"/>
        </w:rPr>
        <w:t xml:space="preserve"> </w:t>
      </w:r>
      <w:r>
        <w:t>and</w:t>
      </w:r>
      <w:r>
        <w:rPr>
          <w:spacing w:val="-3"/>
        </w:rPr>
        <w:t xml:space="preserve"> </w:t>
      </w:r>
      <w:r>
        <w:t>POST</w:t>
      </w:r>
      <w:r>
        <w:rPr>
          <w:spacing w:val="-2"/>
        </w:rPr>
        <w:t xml:space="preserve"> </w:t>
      </w:r>
      <w:r>
        <w:t>requests</w:t>
      </w:r>
      <w:r>
        <w:rPr>
          <w:spacing w:val="-3"/>
        </w:rPr>
        <w:t xml:space="preserve"> </w:t>
      </w:r>
      <w:r>
        <w:t>handled</w:t>
      </w:r>
      <w:r>
        <w:rPr>
          <w:spacing w:val="-2"/>
        </w:rPr>
        <w:t xml:space="preserve"> properly?</w:t>
      </w:r>
    </w:p>
    <w:p w14:paraId="4B48EFA2" w14:textId="77777777" w:rsidR="008A5EE2" w:rsidRDefault="008A5EE2" w:rsidP="00E60D4E">
      <w:pPr>
        <w:pStyle w:val="BodyText"/>
        <w:spacing w:before="60"/>
        <w:ind w:left="-1" w:right="722"/>
        <w:jc w:val="both"/>
      </w:pPr>
      <w:r>
        <w:t>Yes. GET requests are used to list records, and POST requests are used to add, update and delete records. The endpoint checks $_SERVER['REQUEST_METHOD'], and for an unsupported method it returns an error response in JSON.</w:t>
      </w:r>
    </w:p>
    <w:p w14:paraId="481DEE72" w14:textId="77777777" w:rsidR="008A5EE2" w:rsidRDefault="008A5EE2" w:rsidP="008A5EE2">
      <w:pPr>
        <w:pStyle w:val="Heading5"/>
        <w:numPr>
          <w:ilvl w:val="0"/>
          <w:numId w:val="29"/>
        </w:numPr>
        <w:tabs>
          <w:tab w:val="left" w:pos="239"/>
        </w:tabs>
        <w:suppressAutoHyphens/>
        <w:autoSpaceDN w:val="0"/>
        <w:ind w:left="239" w:hanging="360"/>
        <w:jc w:val="both"/>
        <w:textAlignment w:val="baseline"/>
      </w:pPr>
      <w:r>
        <w:t>Are</w:t>
      </w:r>
      <w:r>
        <w:rPr>
          <w:spacing w:val="-4"/>
        </w:rPr>
        <w:t xml:space="preserve"> </w:t>
      </w:r>
      <w:r>
        <w:t>loading,</w:t>
      </w:r>
      <w:r>
        <w:rPr>
          <w:spacing w:val="-2"/>
        </w:rPr>
        <w:t xml:space="preserve"> </w:t>
      </w:r>
      <w:r>
        <w:t>success,</w:t>
      </w:r>
      <w:r>
        <w:rPr>
          <w:spacing w:val="-2"/>
        </w:rPr>
        <w:t xml:space="preserve"> </w:t>
      </w:r>
      <w:r>
        <w:t>and</w:t>
      </w:r>
      <w:r>
        <w:rPr>
          <w:spacing w:val="-2"/>
        </w:rPr>
        <w:t xml:space="preserve"> </w:t>
      </w:r>
      <w:r>
        <w:t>error</w:t>
      </w:r>
      <w:r>
        <w:rPr>
          <w:spacing w:val="-2"/>
        </w:rPr>
        <w:t xml:space="preserve"> </w:t>
      </w:r>
      <w:r>
        <w:t>states</w:t>
      </w:r>
      <w:r>
        <w:rPr>
          <w:spacing w:val="-2"/>
        </w:rPr>
        <w:t xml:space="preserve"> </w:t>
      </w:r>
      <w:r>
        <w:t>shown</w:t>
      </w:r>
      <w:r>
        <w:rPr>
          <w:spacing w:val="-2"/>
        </w:rPr>
        <w:t xml:space="preserve"> </w:t>
      </w:r>
      <w:r>
        <w:t>on</w:t>
      </w:r>
      <w:r>
        <w:rPr>
          <w:spacing w:val="-2"/>
        </w:rPr>
        <w:t xml:space="preserve"> </w:t>
      </w:r>
      <w:r>
        <w:t>the</w:t>
      </w:r>
      <w:r>
        <w:rPr>
          <w:spacing w:val="-1"/>
        </w:rPr>
        <w:t xml:space="preserve"> </w:t>
      </w:r>
      <w:r>
        <w:rPr>
          <w:spacing w:val="-2"/>
        </w:rPr>
        <w:t>frontend?</w:t>
      </w:r>
    </w:p>
    <w:p w14:paraId="3F516807" w14:textId="77777777" w:rsidR="008A5EE2" w:rsidRDefault="008A5EE2" w:rsidP="00E60D4E">
      <w:pPr>
        <w:pStyle w:val="BodyText"/>
        <w:spacing w:before="60"/>
        <w:ind w:left="-1" w:right="724"/>
        <w:jc w:val="both"/>
      </w:pPr>
      <w:r>
        <w:t>Yes. A "Loading..." message is shown while the fetch request is running. After the response, the data is rendered and a success message is shown. If the response is not OK or the request fails, the error is handled using .catch() and an error message is displayed on the page.</w:t>
      </w:r>
    </w:p>
    <w:p w14:paraId="31109B80" w14:textId="77777777" w:rsidR="008A5EE2" w:rsidRDefault="008A5EE2" w:rsidP="008A5EE2">
      <w:pPr>
        <w:pStyle w:val="Heading5"/>
        <w:numPr>
          <w:ilvl w:val="0"/>
          <w:numId w:val="29"/>
        </w:numPr>
        <w:tabs>
          <w:tab w:val="left" w:pos="239"/>
        </w:tabs>
        <w:suppressAutoHyphens/>
        <w:autoSpaceDN w:val="0"/>
        <w:ind w:left="239" w:hanging="360"/>
        <w:jc w:val="both"/>
        <w:textAlignment w:val="baseline"/>
      </w:pPr>
      <w:r>
        <w:t>Is</w:t>
      </w:r>
      <w:r>
        <w:rPr>
          <w:spacing w:val="-4"/>
        </w:rPr>
        <w:t xml:space="preserve"> </w:t>
      </w:r>
      <w:r>
        <w:t>input</w:t>
      </w:r>
      <w:r>
        <w:rPr>
          <w:spacing w:val="-4"/>
        </w:rPr>
        <w:t xml:space="preserve"> </w:t>
      </w:r>
      <w:r>
        <w:t>validation</w:t>
      </w:r>
      <w:r>
        <w:rPr>
          <w:spacing w:val="-4"/>
        </w:rPr>
        <w:t xml:space="preserve"> </w:t>
      </w:r>
      <w:r>
        <w:t>performed</w:t>
      </w:r>
      <w:r>
        <w:rPr>
          <w:spacing w:val="-4"/>
        </w:rPr>
        <w:t xml:space="preserve"> </w:t>
      </w:r>
      <w:r>
        <w:t>before</w:t>
      </w:r>
      <w:r>
        <w:rPr>
          <w:spacing w:val="-4"/>
        </w:rPr>
        <w:t xml:space="preserve"> </w:t>
      </w:r>
      <w:r>
        <w:t>database</w:t>
      </w:r>
      <w:r>
        <w:rPr>
          <w:spacing w:val="-4"/>
        </w:rPr>
        <w:t xml:space="preserve"> </w:t>
      </w:r>
      <w:r>
        <w:rPr>
          <w:spacing w:val="-2"/>
        </w:rPr>
        <w:t>operations?</w:t>
      </w:r>
    </w:p>
    <w:p w14:paraId="652A57DD" w14:textId="77777777" w:rsidR="008A5EE2" w:rsidRDefault="008A5EE2" w:rsidP="00E60D4E">
      <w:pPr>
        <w:pStyle w:val="BodyText"/>
        <w:spacing w:before="60"/>
        <w:ind w:left="-1" w:right="723"/>
        <w:jc w:val="both"/>
      </w:pPr>
      <w:r>
        <w:t>Yes. The PHP endpoint checks required fields, valid email format and numeric id, and trims the input before using it. Prepared statements are used for the queries, and for invalid input a JSON error message is returned instead of running the query.</w:t>
      </w:r>
    </w:p>
    <w:p w14:paraId="24799560" w14:textId="77777777" w:rsidR="008A5EE2" w:rsidRDefault="008A5EE2" w:rsidP="00E60D4E">
      <w:pPr>
        <w:pStyle w:val="BodyText"/>
      </w:pPr>
    </w:p>
    <w:p w14:paraId="6764406A" w14:textId="77777777" w:rsidR="008A5EE2" w:rsidRDefault="008A5EE2" w:rsidP="00E60D4E">
      <w:pPr>
        <w:pStyle w:val="BodyText"/>
        <w:spacing w:before="160"/>
      </w:pPr>
    </w:p>
    <w:p w14:paraId="0C0819B9" w14:textId="77777777" w:rsidR="008A5EE2" w:rsidRDefault="008A5EE2" w:rsidP="00E60D4E">
      <w:pPr>
        <w:pStyle w:val="Heading3"/>
        <w:ind w:left="-1"/>
      </w:pPr>
      <w:r>
        <w:lastRenderedPageBreak/>
        <w:t>Implementation/</w:t>
      </w:r>
      <w:r>
        <w:rPr>
          <w:spacing w:val="-10"/>
        </w:rPr>
        <w:t xml:space="preserve"> </w:t>
      </w:r>
      <w:r>
        <w:rPr>
          <w:spacing w:val="-2"/>
        </w:rPr>
        <w:t>Output/Result</w:t>
      </w:r>
    </w:p>
    <w:p w14:paraId="2DCF814F" w14:textId="77777777" w:rsidR="008A5EE2" w:rsidRDefault="008A5EE2" w:rsidP="00E60D4E">
      <w:pPr>
        <w:pStyle w:val="BodyText"/>
        <w:spacing w:before="9"/>
        <w:rPr>
          <w:b/>
          <w:sz w:val="18"/>
        </w:rPr>
      </w:pPr>
      <w:r>
        <w:rPr>
          <w:b/>
          <w:noProof/>
          <w:sz w:val="18"/>
        </w:rPr>
        <w:drawing>
          <wp:anchor distT="0" distB="0" distL="0" distR="0" simplePos="0" relativeHeight="251665408" behindDoc="1" locked="0" layoutInCell="1" allowOverlap="1" wp14:anchorId="091B674F" wp14:editId="7B57037C">
            <wp:simplePos x="0" y="0"/>
            <wp:positionH relativeFrom="page">
              <wp:posOffset>914400</wp:posOffset>
            </wp:positionH>
            <wp:positionV relativeFrom="paragraph">
              <wp:posOffset>151765</wp:posOffset>
            </wp:positionV>
            <wp:extent cx="5721985" cy="266700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0" cstate="print"/>
                    <a:stretch>
                      <a:fillRect/>
                    </a:stretch>
                  </pic:blipFill>
                  <pic:spPr>
                    <a:xfrm>
                      <a:off x="0" y="0"/>
                      <a:ext cx="5721800" cy="2667000"/>
                    </a:xfrm>
                    <a:prstGeom prst="rect">
                      <a:avLst/>
                    </a:prstGeom>
                  </pic:spPr>
                </pic:pic>
              </a:graphicData>
            </a:graphic>
          </wp:anchor>
        </w:drawing>
      </w:r>
    </w:p>
    <w:p w14:paraId="0CA088E5" w14:textId="77777777" w:rsidR="008A5EE2" w:rsidRDefault="008A5EE2" w:rsidP="00E60D4E">
      <w:pPr>
        <w:pStyle w:val="BodyText"/>
        <w:rPr>
          <w:b/>
          <w:sz w:val="18"/>
        </w:rPr>
        <w:sectPr w:rsidR="008A5EE2" w:rsidSect="008A5EE2">
          <w:pgSz w:w="12240" w:h="15840"/>
          <w:pgMar w:top="1440" w:right="1800" w:bottom="1440" w:left="1800" w:header="720" w:footer="720" w:gutter="0"/>
          <w:cols w:space="720"/>
          <w:docGrid w:linePitch="360"/>
        </w:sectPr>
      </w:pPr>
    </w:p>
    <w:p w14:paraId="05B080D4" w14:textId="77777777" w:rsidR="008A5EE2" w:rsidRDefault="008A5EE2" w:rsidP="008A5EE2">
      <w:pPr>
        <w:pStyle w:val="Heading3"/>
        <w:numPr>
          <w:ilvl w:val="1"/>
          <w:numId w:val="29"/>
        </w:numPr>
        <w:tabs>
          <w:tab w:val="left" w:pos="208"/>
        </w:tabs>
        <w:suppressAutoHyphens/>
        <w:autoSpaceDN w:val="0"/>
        <w:spacing w:before="78"/>
        <w:ind w:left="208" w:right="721" w:hanging="208"/>
        <w:jc w:val="center"/>
        <w:textAlignment w:val="baseline"/>
      </w:pPr>
      <w:r>
        <w:lastRenderedPageBreak/>
        <w:t>Event</w:t>
      </w:r>
      <w:r>
        <w:rPr>
          <w:spacing w:val="-4"/>
        </w:rPr>
        <w:t xml:space="preserve"> </w:t>
      </w:r>
      <w:r>
        <w:t>added</w:t>
      </w:r>
      <w:r>
        <w:rPr>
          <w:spacing w:val="-2"/>
        </w:rPr>
        <w:t xml:space="preserve"> </w:t>
      </w:r>
      <w:r>
        <w:t>without</w:t>
      </w:r>
      <w:r>
        <w:rPr>
          <w:spacing w:val="-2"/>
        </w:rPr>
        <w:t xml:space="preserve"> </w:t>
      </w:r>
      <w:r>
        <w:t>page</w:t>
      </w:r>
      <w:r>
        <w:rPr>
          <w:spacing w:val="-2"/>
        </w:rPr>
        <w:t xml:space="preserve"> reloading</w:t>
      </w:r>
    </w:p>
    <w:p w14:paraId="5F4AEB01" w14:textId="77777777" w:rsidR="008A5EE2" w:rsidRDefault="008A5EE2" w:rsidP="00E60D4E">
      <w:pPr>
        <w:pStyle w:val="BodyText"/>
        <w:spacing w:before="9"/>
        <w:rPr>
          <w:b/>
          <w:sz w:val="18"/>
        </w:rPr>
      </w:pPr>
      <w:r>
        <w:rPr>
          <w:b/>
          <w:noProof/>
          <w:sz w:val="18"/>
        </w:rPr>
        <w:drawing>
          <wp:anchor distT="0" distB="0" distL="0" distR="0" simplePos="0" relativeHeight="251666432" behindDoc="1" locked="0" layoutInCell="1" allowOverlap="1" wp14:anchorId="542D9851" wp14:editId="74394765">
            <wp:simplePos x="0" y="0"/>
            <wp:positionH relativeFrom="page">
              <wp:posOffset>914400</wp:posOffset>
            </wp:positionH>
            <wp:positionV relativeFrom="paragraph">
              <wp:posOffset>152400</wp:posOffset>
            </wp:positionV>
            <wp:extent cx="5728335" cy="3881120"/>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1" cstate="print"/>
                    <a:stretch>
                      <a:fillRect/>
                    </a:stretch>
                  </pic:blipFill>
                  <pic:spPr>
                    <a:xfrm>
                      <a:off x="0" y="0"/>
                      <a:ext cx="5728137" cy="3881437"/>
                    </a:xfrm>
                    <a:prstGeom prst="rect">
                      <a:avLst/>
                    </a:prstGeom>
                  </pic:spPr>
                </pic:pic>
              </a:graphicData>
            </a:graphic>
          </wp:anchor>
        </w:drawing>
      </w:r>
    </w:p>
    <w:p w14:paraId="582662B9" w14:textId="77777777" w:rsidR="008A5EE2" w:rsidRDefault="008A5EE2" w:rsidP="008A5EE2">
      <w:pPr>
        <w:pStyle w:val="Heading3"/>
        <w:numPr>
          <w:ilvl w:val="1"/>
          <w:numId w:val="29"/>
        </w:numPr>
        <w:tabs>
          <w:tab w:val="left" w:pos="208"/>
        </w:tabs>
        <w:suppressAutoHyphens/>
        <w:autoSpaceDN w:val="0"/>
        <w:spacing w:before="247"/>
        <w:ind w:left="208" w:right="721" w:hanging="208"/>
        <w:jc w:val="center"/>
        <w:textAlignment w:val="baseline"/>
      </w:pPr>
      <w:r>
        <w:t>Added</w:t>
      </w:r>
      <w:r>
        <w:rPr>
          <w:spacing w:val="-3"/>
        </w:rPr>
        <w:t xml:space="preserve"> </w:t>
      </w:r>
      <w:r>
        <w:t>event</w:t>
      </w:r>
      <w:r>
        <w:rPr>
          <w:spacing w:val="-3"/>
        </w:rPr>
        <w:t xml:space="preserve"> </w:t>
      </w:r>
      <w:r>
        <w:t>named(ML</w:t>
      </w:r>
      <w:r>
        <w:rPr>
          <w:spacing w:val="-3"/>
        </w:rPr>
        <w:t xml:space="preserve"> </w:t>
      </w:r>
      <w:r>
        <w:rPr>
          <w:spacing w:val="-2"/>
        </w:rPr>
        <w:t>BOOTCAMP)</w:t>
      </w:r>
    </w:p>
    <w:p w14:paraId="53A6397C" w14:textId="77777777" w:rsidR="008A5EE2" w:rsidRDefault="008A5EE2" w:rsidP="00E60D4E">
      <w:pPr>
        <w:pStyle w:val="BodyText"/>
        <w:spacing w:before="9"/>
        <w:rPr>
          <w:b/>
          <w:sz w:val="6"/>
        </w:rPr>
      </w:pPr>
    </w:p>
    <w:p w14:paraId="2AF82191" w14:textId="77777777" w:rsidR="008A5EE2" w:rsidRDefault="008A5EE2" w:rsidP="00E60D4E">
      <w:pPr>
        <w:rPr>
          <w:sz w:val="20"/>
        </w:rPr>
      </w:pPr>
      <w:r>
        <w:rPr>
          <w:noProof/>
          <w:sz w:val="20"/>
        </w:rPr>
        <w:lastRenderedPageBreak/>
        <w:drawing>
          <wp:inline distT="0" distB="0" distL="0" distR="0" wp14:anchorId="5474E414" wp14:editId="235EACCF">
            <wp:extent cx="5975350" cy="5410200"/>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2" cstate="print"/>
                    <a:stretch>
                      <a:fillRect/>
                    </a:stretch>
                  </pic:blipFill>
                  <pic:spPr>
                    <a:xfrm>
                      <a:off x="0" y="0"/>
                      <a:ext cx="5975918" cy="5410200"/>
                    </a:xfrm>
                    <a:prstGeom prst="rect">
                      <a:avLst/>
                    </a:prstGeom>
                  </pic:spPr>
                </pic:pic>
              </a:graphicData>
            </a:graphic>
          </wp:inline>
        </w:drawing>
      </w:r>
    </w:p>
    <w:p w14:paraId="0C2C7126" w14:textId="77777777" w:rsidR="008A5EE2" w:rsidRDefault="008A5EE2" w:rsidP="008A5EE2">
      <w:pPr>
        <w:pStyle w:val="Heading3"/>
        <w:numPr>
          <w:ilvl w:val="1"/>
          <w:numId w:val="29"/>
        </w:numPr>
        <w:tabs>
          <w:tab w:val="left" w:pos="577"/>
          <w:tab w:val="left" w:pos="4240"/>
        </w:tabs>
        <w:suppressAutoHyphens/>
        <w:autoSpaceDN w:val="0"/>
        <w:spacing w:before="264"/>
        <w:ind w:left="4240" w:right="1019" w:hanging="3943"/>
        <w:jc w:val="left"/>
        <w:textAlignment w:val="baseline"/>
      </w:pPr>
      <w:r>
        <w:t>After</w:t>
      </w:r>
      <w:r>
        <w:rPr>
          <w:spacing w:val="-4"/>
        </w:rPr>
        <w:t xml:space="preserve"> </w:t>
      </w:r>
      <w:r>
        <w:t>editing</w:t>
      </w:r>
      <w:r>
        <w:rPr>
          <w:spacing w:val="-4"/>
        </w:rPr>
        <w:t xml:space="preserve"> </w:t>
      </w:r>
      <w:r>
        <w:t>date</w:t>
      </w:r>
      <w:r>
        <w:rPr>
          <w:spacing w:val="-4"/>
        </w:rPr>
        <w:t xml:space="preserve"> </w:t>
      </w:r>
      <w:r>
        <w:t>of</w:t>
      </w:r>
      <w:r>
        <w:rPr>
          <w:spacing w:val="-4"/>
        </w:rPr>
        <w:t xml:space="preserve"> </w:t>
      </w:r>
      <w:r>
        <w:t>ML</w:t>
      </w:r>
      <w:r>
        <w:rPr>
          <w:spacing w:val="-4"/>
        </w:rPr>
        <w:t xml:space="preserve"> </w:t>
      </w:r>
      <w:r>
        <w:t>BOOTCAMP</w:t>
      </w:r>
      <w:r>
        <w:rPr>
          <w:spacing w:val="-4"/>
        </w:rPr>
        <w:t xml:space="preserve"> </w:t>
      </w:r>
      <w:r>
        <w:t>event</w:t>
      </w:r>
      <w:r>
        <w:rPr>
          <w:spacing w:val="-4"/>
        </w:rPr>
        <w:t xml:space="preserve"> </w:t>
      </w:r>
      <w:r>
        <w:t>with</w:t>
      </w:r>
      <w:r>
        <w:rPr>
          <w:spacing w:val="-4"/>
        </w:rPr>
        <w:t xml:space="preserve"> </w:t>
      </w:r>
      <w:r>
        <w:t>200</w:t>
      </w:r>
      <w:r>
        <w:rPr>
          <w:spacing w:val="-4"/>
        </w:rPr>
        <w:t xml:space="preserve"> </w:t>
      </w:r>
      <w:r>
        <w:t>success</w:t>
      </w:r>
      <w:r>
        <w:rPr>
          <w:spacing w:val="-4"/>
        </w:rPr>
        <w:t xml:space="preserve"> </w:t>
      </w:r>
      <w:r>
        <w:t xml:space="preserve">status </w:t>
      </w:r>
      <w:r>
        <w:rPr>
          <w:spacing w:val="-4"/>
        </w:rPr>
        <w:t>code</w:t>
      </w:r>
    </w:p>
    <w:p w14:paraId="1FFD7E7F" w14:textId="77777777" w:rsidR="008A5EE2" w:rsidRDefault="008A5EE2" w:rsidP="00E60D4E">
      <w:pPr>
        <w:pStyle w:val="BodyText"/>
        <w:spacing w:before="9"/>
        <w:rPr>
          <w:b/>
          <w:sz w:val="18"/>
        </w:rPr>
      </w:pPr>
      <w:r>
        <w:rPr>
          <w:b/>
          <w:noProof/>
          <w:sz w:val="18"/>
        </w:rPr>
        <w:drawing>
          <wp:anchor distT="0" distB="0" distL="0" distR="0" simplePos="0" relativeHeight="251667456" behindDoc="1" locked="0" layoutInCell="1" allowOverlap="1" wp14:anchorId="02183700" wp14:editId="7602BE82">
            <wp:simplePos x="0" y="0"/>
            <wp:positionH relativeFrom="page">
              <wp:posOffset>914400</wp:posOffset>
            </wp:positionH>
            <wp:positionV relativeFrom="paragraph">
              <wp:posOffset>152400</wp:posOffset>
            </wp:positionV>
            <wp:extent cx="5727700" cy="1957070"/>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3" cstate="print"/>
                    <a:stretch>
                      <a:fillRect/>
                    </a:stretch>
                  </pic:blipFill>
                  <pic:spPr>
                    <a:xfrm>
                      <a:off x="0" y="0"/>
                      <a:ext cx="5727994" cy="1957387"/>
                    </a:xfrm>
                    <a:prstGeom prst="rect">
                      <a:avLst/>
                    </a:prstGeom>
                  </pic:spPr>
                </pic:pic>
              </a:graphicData>
            </a:graphic>
          </wp:anchor>
        </w:drawing>
      </w:r>
    </w:p>
    <w:p w14:paraId="5AEA90BF" w14:textId="77777777" w:rsidR="008A5EE2" w:rsidRDefault="008A5EE2" w:rsidP="008A5EE2">
      <w:pPr>
        <w:pStyle w:val="ListParagraph"/>
        <w:widowControl w:val="0"/>
        <w:numPr>
          <w:ilvl w:val="1"/>
          <w:numId w:val="29"/>
        </w:numPr>
        <w:tabs>
          <w:tab w:val="left" w:pos="3066"/>
        </w:tabs>
        <w:autoSpaceDE w:val="0"/>
        <w:autoSpaceDN w:val="0"/>
        <w:spacing w:before="253" w:after="0" w:line="240" w:lineRule="auto"/>
        <w:ind w:left="3066" w:hanging="280"/>
        <w:contextualSpacing w:val="0"/>
        <w:jc w:val="left"/>
        <w:rPr>
          <w:b/>
          <w:sz w:val="28"/>
        </w:rPr>
      </w:pPr>
      <w:r>
        <w:rPr>
          <w:b/>
          <w:sz w:val="28"/>
        </w:rPr>
        <w:t>Search</w:t>
      </w:r>
      <w:r>
        <w:rPr>
          <w:b/>
          <w:spacing w:val="-1"/>
          <w:sz w:val="28"/>
        </w:rPr>
        <w:t xml:space="preserve"> </w:t>
      </w:r>
      <w:r>
        <w:rPr>
          <w:b/>
          <w:sz w:val="28"/>
        </w:rPr>
        <w:t>event</w:t>
      </w:r>
      <w:r>
        <w:rPr>
          <w:b/>
          <w:spacing w:val="-1"/>
          <w:sz w:val="28"/>
        </w:rPr>
        <w:t xml:space="preserve"> </w:t>
      </w:r>
      <w:r>
        <w:rPr>
          <w:b/>
          <w:sz w:val="28"/>
        </w:rPr>
        <w:t>in</w:t>
      </w:r>
      <w:r>
        <w:rPr>
          <w:b/>
          <w:spacing w:val="-1"/>
          <w:sz w:val="28"/>
        </w:rPr>
        <w:t xml:space="preserve"> </w:t>
      </w:r>
      <w:r>
        <w:rPr>
          <w:b/>
          <w:sz w:val="28"/>
        </w:rPr>
        <w:t>event</w:t>
      </w:r>
      <w:r>
        <w:rPr>
          <w:b/>
          <w:spacing w:val="-1"/>
          <w:sz w:val="28"/>
        </w:rPr>
        <w:t xml:space="preserve"> </w:t>
      </w:r>
      <w:r>
        <w:rPr>
          <w:b/>
          <w:spacing w:val="-4"/>
          <w:sz w:val="28"/>
        </w:rPr>
        <w:t>page</w:t>
      </w:r>
    </w:p>
    <w:p w14:paraId="73BFDB95" w14:textId="77777777" w:rsidR="008A5EE2" w:rsidRDefault="008A5EE2" w:rsidP="00E60D4E">
      <w:pPr>
        <w:pStyle w:val="ListParagraph"/>
        <w:rPr>
          <w:b/>
          <w:sz w:val="28"/>
        </w:rPr>
        <w:sectPr w:rsidR="008A5EE2" w:rsidSect="008A5EE2">
          <w:pgSz w:w="11910" w:h="16840"/>
          <w:pgMar w:top="1360" w:right="720" w:bottom="960" w:left="1440" w:header="718" w:footer="774" w:gutter="0"/>
          <w:cols w:space="720"/>
        </w:sectPr>
      </w:pPr>
    </w:p>
    <w:p w14:paraId="2257C80F" w14:textId="77777777" w:rsidR="008A5EE2" w:rsidRDefault="008A5EE2" w:rsidP="00E60D4E">
      <w:pPr>
        <w:spacing w:before="78" w:line="328" w:lineRule="auto"/>
        <w:ind w:left="-1" w:right="1904"/>
        <w:rPr>
          <w:b/>
          <w:sz w:val="28"/>
        </w:rPr>
      </w:pPr>
      <w:r>
        <w:rPr>
          <w:b/>
          <w:sz w:val="28"/>
        </w:rPr>
        <w:lastRenderedPageBreak/>
        <w:t xml:space="preserve">GitHub Repository Link: </w:t>
      </w:r>
    </w:p>
    <w:p w14:paraId="1CA2B4B4" w14:textId="77777777" w:rsidR="008A5EE2" w:rsidRDefault="008A5EE2" w:rsidP="00E60D4E">
      <w:pPr>
        <w:spacing w:before="78" w:line="328" w:lineRule="auto"/>
        <w:ind w:left="-1" w:right="1904"/>
        <w:rPr>
          <w:b/>
          <w:sz w:val="28"/>
        </w:rPr>
      </w:pPr>
      <w:r w:rsidRPr="00E60D4E">
        <w:t>https://github.com/rushiaghara25/StudentHub-Portal-2.git</w:t>
      </w:r>
    </w:p>
    <w:p w14:paraId="28FB1B48" w14:textId="77777777" w:rsidR="008A5EE2" w:rsidRDefault="008A5EE2" w:rsidP="00E60D4E">
      <w:pPr>
        <w:spacing w:before="204"/>
        <w:rPr>
          <w:b/>
          <w:sz w:val="28"/>
        </w:rPr>
      </w:pPr>
      <w:r>
        <w:rPr>
          <w:b/>
          <w:sz w:val="28"/>
        </w:rPr>
        <w:t>Learning</w:t>
      </w:r>
      <w:r>
        <w:rPr>
          <w:b/>
          <w:spacing w:val="-2"/>
          <w:sz w:val="28"/>
        </w:rPr>
        <w:t xml:space="preserve"> Outcomes:</w:t>
      </w:r>
    </w:p>
    <w:p w14:paraId="44527458" w14:textId="77777777" w:rsidR="008A5EE2" w:rsidRDefault="008A5EE2" w:rsidP="008A5EE2">
      <w:pPr>
        <w:pStyle w:val="ListParagraph"/>
        <w:widowControl w:val="0"/>
        <w:numPr>
          <w:ilvl w:val="0"/>
          <w:numId w:val="30"/>
        </w:numPr>
        <w:tabs>
          <w:tab w:val="left" w:pos="719"/>
        </w:tabs>
        <w:autoSpaceDE w:val="0"/>
        <w:autoSpaceDN w:val="0"/>
        <w:spacing w:after="0" w:line="240" w:lineRule="auto"/>
        <w:ind w:left="719" w:hanging="359"/>
        <w:contextualSpacing w:val="0"/>
      </w:pPr>
      <w:r>
        <w:t>Create</w:t>
      </w:r>
      <w:r>
        <w:rPr>
          <w:spacing w:val="-3"/>
        </w:rPr>
        <w:t xml:space="preserve"> </w:t>
      </w:r>
      <w:r>
        <w:t>PHP</w:t>
      </w:r>
      <w:r>
        <w:rPr>
          <w:spacing w:val="-2"/>
        </w:rPr>
        <w:t xml:space="preserve"> </w:t>
      </w:r>
      <w:r>
        <w:t>API</w:t>
      </w:r>
      <w:r>
        <w:rPr>
          <w:spacing w:val="-3"/>
        </w:rPr>
        <w:t xml:space="preserve"> </w:t>
      </w:r>
      <w:r>
        <w:t>endpoints</w:t>
      </w:r>
      <w:r>
        <w:rPr>
          <w:spacing w:val="-2"/>
        </w:rPr>
        <w:t xml:space="preserve"> </w:t>
      </w:r>
      <w:r>
        <w:t>that</w:t>
      </w:r>
      <w:r>
        <w:rPr>
          <w:spacing w:val="-3"/>
        </w:rPr>
        <w:t xml:space="preserve"> </w:t>
      </w:r>
      <w:r>
        <w:t>return</w:t>
      </w:r>
      <w:r>
        <w:rPr>
          <w:spacing w:val="-2"/>
        </w:rPr>
        <w:t xml:space="preserve"> </w:t>
      </w:r>
      <w:r>
        <w:t>JSON</w:t>
      </w:r>
      <w:r>
        <w:rPr>
          <w:spacing w:val="-2"/>
        </w:rPr>
        <w:t xml:space="preserve"> responses.</w:t>
      </w:r>
    </w:p>
    <w:p w14:paraId="2A462FFB" w14:textId="77777777" w:rsidR="008A5EE2" w:rsidRDefault="008A5EE2" w:rsidP="008A5EE2">
      <w:pPr>
        <w:pStyle w:val="ListParagraph"/>
        <w:widowControl w:val="0"/>
        <w:numPr>
          <w:ilvl w:val="0"/>
          <w:numId w:val="30"/>
        </w:numPr>
        <w:tabs>
          <w:tab w:val="left" w:pos="719"/>
        </w:tabs>
        <w:autoSpaceDE w:val="0"/>
        <w:autoSpaceDN w:val="0"/>
        <w:spacing w:before="141" w:after="0" w:line="240" w:lineRule="auto"/>
        <w:ind w:left="719" w:hanging="359"/>
        <w:contextualSpacing w:val="0"/>
      </w:pPr>
      <w:r>
        <w:t>Use</w:t>
      </w:r>
      <w:r>
        <w:rPr>
          <w:spacing w:val="-5"/>
        </w:rPr>
        <w:t xml:space="preserve"> </w:t>
      </w:r>
      <w:r>
        <w:t>the</w:t>
      </w:r>
      <w:r>
        <w:rPr>
          <w:spacing w:val="-3"/>
        </w:rPr>
        <w:t xml:space="preserve"> </w:t>
      </w:r>
      <w:r>
        <w:t>Fetch</w:t>
      </w:r>
      <w:r>
        <w:rPr>
          <w:spacing w:val="-2"/>
        </w:rPr>
        <w:t xml:space="preserve"> </w:t>
      </w:r>
      <w:r>
        <w:t>API</w:t>
      </w:r>
      <w:r>
        <w:rPr>
          <w:spacing w:val="-3"/>
        </w:rPr>
        <w:t xml:space="preserve"> </w:t>
      </w:r>
      <w:r>
        <w:t>to</w:t>
      </w:r>
      <w:r>
        <w:rPr>
          <w:spacing w:val="-3"/>
        </w:rPr>
        <w:t xml:space="preserve"> </w:t>
      </w:r>
      <w:r>
        <w:t>perform</w:t>
      </w:r>
      <w:r>
        <w:rPr>
          <w:spacing w:val="-2"/>
        </w:rPr>
        <w:t xml:space="preserve"> </w:t>
      </w:r>
      <w:r>
        <w:t>asynchronous</w:t>
      </w:r>
      <w:r>
        <w:rPr>
          <w:spacing w:val="-3"/>
        </w:rPr>
        <w:t xml:space="preserve"> </w:t>
      </w:r>
      <w:r>
        <w:t>CRUD</w:t>
      </w:r>
      <w:r>
        <w:rPr>
          <w:spacing w:val="-2"/>
        </w:rPr>
        <w:t xml:space="preserve"> operations.</w:t>
      </w:r>
    </w:p>
    <w:p w14:paraId="61AB8C1E" w14:textId="77777777" w:rsidR="008A5EE2" w:rsidRDefault="008A5EE2" w:rsidP="008A5EE2">
      <w:pPr>
        <w:pStyle w:val="ListParagraph"/>
        <w:widowControl w:val="0"/>
        <w:numPr>
          <w:ilvl w:val="0"/>
          <w:numId w:val="30"/>
        </w:numPr>
        <w:tabs>
          <w:tab w:val="left" w:pos="719"/>
        </w:tabs>
        <w:autoSpaceDE w:val="0"/>
        <w:autoSpaceDN w:val="0"/>
        <w:spacing w:before="141" w:after="0" w:line="240" w:lineRule="auto"/>
        <w:ind w:left="719" w:hanging="359"/>
        <w:contextualSpacing w:val="0"/>
      </w:pPr>
      <w:r>
        <w:t>Handle</w:t>
      </w:r>
      <w:r>
        <w:rPr>
          <w:spacing w:val="-5"/>
        </w:rPr>
        <w:t xml:space="preserve"> </w:t>
      </w:r>
      <w:r>
        <w:t>GET</w:t>
      </w:r>
      <w:r>
        <w:rPr>
          <w:spacing w:val="-2"/>
        </w:rPr>
        <w:t xml:space="preserve"> </w:t>
      </w:r>
      <w:r>
        <w:t>and</w:t>
      </w:r>
      <w:r>
        <w:rPr>
          <w:spacing w:val="-3"/>
        </w:rPr>
        <w:t xml:space="preserve"> </w:t>
      </w:r>
      <w:r>
        <w:t>POST</w:t>
      </w:r>
      <w:r>
        <w:rPr>
          <w:spacing w:val="-2"/>
        </w:rPr>
        <w:t xml:space="preserve"> </w:t>
      </w:r>
      <w:r>
        <w:t>requests</w:t>
      </w:r>
      <w:r>
        <w:rPr>
          <w:spacing w:val="-2"/>
        </w:rPr>
        <w:t xml:space="preserve"> </w:t>
      </w:r>
      <w:r>
        <w:t>and</w:t>
      </w:r>
      <w:r>
        <w:rPr>
          <w:spacing w:val="-3"/>
        </w:rPr>
        <w:t xml:space="preserve"> </w:t>
      </w:r>
      <w:r>
        <w:t>validate</w:t>
      </w:r>
      <w:r>
        <w:rPr>
          <w:spacing w:val="-2"/>
        </w:rPr>
        <w:t xml:space="preserve"> </w:t>
      </w:r>
      <w:r>
        <w:t>input</w:t>
      </w:r>
      <w:r>
        <w:rPr>
          <w:spacing w:val="-3"/>
        </w:rPr>
        <w:t xml:space="preserve"> </w:t>
      </w:r>
      <w:r>
        <w:t>on</w:t>
      </w:r>
      <w:r>
        <w:rPr>
          <w:spacing w:val="-2"/>
        </w:rPr>
        <w:t xml:space="preserve"> </w:t>
      </w:r>
      <w:r>
        <w:t>the</w:t>
      </w:r>
      <w:r>
        <w:rPr>
          <w:spacing w:val="-2"/>
        </w:rPr>
        <w:t xml:space="preserve"> server.</w:t>
      </w:r>
    </w:p>
    <w:p w14:paraId="0D2B563C" w14:textId="77777777" w:rsidR="008A5EE2" w:rsidRDefault="008A5EE2" w:rsidP="008A5EE2">
      <w:pPr>
        <w:pStyle w:val="ListParagraph"/>
        <w:widowControl w:val="0"/>
        <w:numPr>
          <w:ilvl w:val="0"/>
          <w:numId w:val="30"/>
        </w:numPr>
        <w:tabs>
          <w:tab w:val="left" w:pos="719"/>
        </w:tabs>
        <w:autoSpaceDE w:val="0"/>
        <w:autoSpaceDN w:val="0"/>
        <w:spacing w:before="142" w:after="0" w:line="240" w:lineRule="auto"/>
        <w:ind w:left="719" w:hanging="359"/>
        <w:contextualSpacing w:val="0"/>
      </w:pPr>
      <w:r>
        <w:t>Show</w:t>
      </w:r>
      <w:r>
        <w:rPr>
          <w:spacing w:val="-2"/>
        </w:rPr>
        <w:t xml:space="preserve"> </w:t>
      </w:r>
      <w:r>
        <w:t>loading,</w:t>
      </w:r>
      <w:r>
        <w:rPr>
          <w:spacing w:val="-2"/>
        </w:rPr>
        <w:t xml:space="preserve"> </w:t>
      </w:r>
      <w:r>
        <w:t>success</w:t>
      </w:r>
      <w:r>
        <w:rPr>
          <w:spacing w:val="-1"/>
        </w:rPr>
        <w:t xml:space="preserve"> </w:t>
      </w:r>
      <w:r>
        <w:t>and</w:t>
      </w:r>
      <w:r>
        <w:rPr>
          <w:spacing w:val="-2"/>
        </w:rPr>
        <w:t xml:space="preserve"> </w:t>
      </w:r>
      <w:r>
        <w:t>error</w:t>
      </w:r>
      <w:r>
        <w:rPr>
          <w:spacing w:val="-2"/>
        </w:rPr>
        <w:t xml:space="preserve"> </w:t>
      </w:r>
      <w:r>
        <w:t>states</w:t>
      </w:r>
      <w:r>
        <w:rPr>
          <w:spacing w:val="-1"/>
        </w:rPr>
        <w:t xml:space="preserve"> </w:t>
      </w:r>
      <w:r>
        <w:t>on</w:t>
      </w:r>
      <w:r>
        <w:rPr>
          <w:spacing w:val="-2"/>
        </w:rPr>
        <w:t xml:space="preserve"> </w:t>
      </w:r>
      <w:r>
        <w:t>the</w:t>
      </w:r>
      <w:r>
        <w:rPr>
          <w:spacing w:val="-1"/>
        </w:rPr>
        <w:t xml:space="preserve"> </w:t>
      </w:r>
      <w:r>
        <w:rPr>
          <w:spacing w:val="-2"/>
        </w:rPr>
        <w:t>frontend.</w:t>
      </w:r>
    </w:p>
    <w:p w14:paraId="5297EE86" w14:textId="77777777" w:rsidR="008A5EE2" w:rsidRDefault="008A5EE2" w:rsidP="008A5EE2">
      <w:pPr>
        <w:pStyle w:val="ListParagraph"/>
        <w:widowControl w:val="0"/>
        <w:numPr>
          <w:ilvl w:val="0"/>
          <w:numId w:val="30"/>
        </w:numPr>
        <w:tabs>
          <w:tab w:val="left" w:pos="719"/>
        </w:tabs>
        <w:autoSpaceDE w:val="0"/>
        <w:autoSpaceDN w:val="0"/>
        <w:spacing w:before="141" w:after="0" w:line="240" w:lineRule="auto"/>
        <w:ind w:left="719" w:hanging="359"/>
        <w:contextualSpacing w:val="0"/>
      </w:pPr>
      <w:r>
        <w:t>Integrate</w:t>
      </w:r>
      <w:r>
        <w:rPr>
          <w:spacing w:val="-4"/>
        </w:rPr>
        <w:t xml:space="preserve"> </w:t>
      </w:r>
      <w:r>
        <w:t>frontend</w:t>
      </w:r>
      <w:r>
        <w:rPr>
          <w:spacing w:val="-3"/>
        </w:rPr>
        <w:t xml:space="preserve"> </w:t>
      </w:r>
      <w:r>
        <w:t>JavaScript</w:t>
      </w:r>
      <w:r>
        <w:rPr>
          <w:spacing w:val="-4"/>
        </w:rPr>
        <w:t xml:space="preserve"> </w:t>
      </w:r>
      <w:r>
        <w:t>with</w:t>
      </w:r>
      <w:r>
        <w:rPr>
          <w:spacing w:val="-3"/>
        </w:rPr>
        <w:t xml:space="preserve"> </w:t>
      </w:r>
      <w:r>
        <w:t>the</w:t>
      </w:r>
      <w:r>
        <w:rPr>
          <w:spacing w:val="-4"/>
        </w:rPr>
        <w:t xml:space="preserve"> </w:t>
      </w:r>
      <w:r>
        <w:t>PHP</w:t>
      </w:r>
      <w:r>
        <w:rPr>
          <w:spacing w:val="-3"/>
        </w:rPr>
        <w:t xml:space="preserve"> </w:t>
      </w:r>
      <w:r>
        <w:rPr>
          <w:spacing w:val="-2"/>
        </w:rPr>
        <w:t>backend.</w:t>
      </w:r>
    </w:p>
    <w:p w14:paraId="29A66365" w14:textId="77777777" w:rsidR="008A5EE2" w:rsidRDefault="008A5EE2" w:rsidP="00E60D4E">
      <w:pPr>
        <w:pStyle w:val="BodyText"/>
        <w:spacing w:before="125"/>
      </w:pPr>
    </w:p>
    <w:p w14:paraId="6F3FF5ED" w14:textId="77777777" w:rsidR="008A5EE2" w:rsidRDefault="008A5EE2" w:rsidP="00E60D4E">
      <w:pPr>
        <w:spacing w:before="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03CA75F2" w14:textId="77777777" w:rsidR="008A5EE2" w:rsidRPr="00E60D4E" w:rsidRDefault="008A5EE2" w:rsidP="00E60D4E"/>
    <w:p w14:paraId="6BBA5467" w14:textId="77777777" w:rsidR="008A5EE2" w:rsidRDefault="008A5EE2" w:rsidP="00941358">
      <w:pPr>
        <w:jc w:val="both"/>
        <w:rPr>
          <w:b/>
          <w:sz w:val="28"/>
        </w:rPr>
      </w:pPr>
    </w:p>
    <w:p w14:paraId="65D03173" w14:textId="77777777" w:rsidR="008A5EE2" w:rsidRDefault="008A5EE2" w:rsidP="00941358">
      <w:pPr>
        <w:jc w:val="both"/>
        <w:rPr>
          <w:b/>
          <w:sz w:val="28"/>
        </w:rPr>
      </w:pPr>
    </w:p>
    <w:p w14:paraId="20019701" w14:textId="77777777" w:rsidR="008A5EE2" w:rsidRDefault="008A5EE2" w:rsidP="00941358">
      <w:pPr>
        <w:jc w:val="both"/>
        <w:rPr>
          <w:b/>
          <w:sz w:val="28"/>
        </w:rPr>
      </w:pPr>
    </w:p>
    <w:p w14:paraId="4F5ADBAC" w14:textId="77777777" w:rsidR="008A5EE2" w:rsidRDefault="008A5EE2" w:rsidP="00941358">
      <w:pPr>
        <w:jc w:val="both"/>
        <w:rPr>
          <w:b/>
          <w:sz w:val="28"/>
        </w:rPr>
      </w:pPr>
    </w:p>
    <w:p w14:paraId="7AA157ED" w14:textId="77777777" w:rsidR="008A5EE2" w:rsidRDefault="008A5EE2" w:rsidP="00941358">
      <w:pPr>
        <w:jc w:val="both"/>
        <w:rPr>
          <w:b/>
          <w:sz w:val="28"/>
        </w:rPr>
      </w:pPr>
    </w:p>
    <w:p w14:paraId="7BC03B2B" w14:textId="77777777" w:rsidR="008A5EE2" w:rsidRDefault="008A5EE2" w:rsidP="00941358">
      <w:pPr>
        <w:jc w:val="both"/>
        <w:rPr>
          <w:b/>
          <w:sz w:val="28"/>
        </w:rPr>
      </w:pPr>
    </w:p>
    <w:p w14:paraId="6D5D7D89" w14:textId="77777777" w:rsidR="008A5EE2" w:rsidRDefault="008A5EE2" w:rsidP="00941358">
      <w:pPr>
        <w:jc w:val="both"/>
        <w:rPr>
          <w:b/>
          <w:sz w:val="28"/>
        </w:rPr>
      </w:pPr>
    </w:p>
    <w:p w14:paraId="1282A72D" w14:textId="77777777" w:rsidR="008A5EE2" w:rsidRDefault="008A5EE2" w:rsidP="00941358">
      <w:pPr>
        <w:jc w:val="both"/>
        <w:rPr>
          <w:b/>
          <w:sz w:val="28"/>
        </w:rPr>
      </w:pPr>
    </w:p>
    <w:p w14:paraId="6C892950" w14:textId="77777777" w:rsidR="008A5EE2" w:rsidRDefault="008A5EE2" w:rsidP="00941358">
      <w:pPr>
        <w:jc w:val="both"/>
        <w:rPr>
          <w:b/>
          <w:sz w:val="28"/>
        </w:rPr>
      </w:pPr>
    </w:p>
    <w:p w14:paraId="3611B187" w14:textId="77777777" w:rsidR="008A5EE2" w:rsidRDefault="008A5EE2" w:rsidP="00941358">
      <w:pPr>
        <w:jc w:val="both"/>
        <w:rPr>
          <w:b/>
          <w:sz w:val="28"/>
        </w:rPr>
      </w:pPr>
    </w:p>
    <w:p w14:paraId="72880397" w14:textId="77777777" w:rsidR="008A5EE2" w:rsidRDefault="008A5EE2" w:rsidP="00941358">
      <w:pPr>
        <w:jc w:val="both"/>
        <w:rPr>
          <w:b/>
          <w:sz w:val="28"/>
        </w:rPr>
      </w:pPr>
    </w:p>
    <w:p w14:paraId="513BF369" w14:textId="77777777" w:rsidR="008A5EE2" w:rsidRDefault="008A5EE2" w:rsidP="00941358">
      <w:pPr>
        <w:jc w:val="both"/>
        <w:rPr>
          <w:b/>
          <w:sz w:val="28"/>
        </w:rPr>
      </w:pPr>
    </w:p>
    <w:p w14:paraId="34E9E87C" w14:textId="77777777" w:rsidR="008A5EE2" w:rsidRDefault="008A5EE2" w:rsidP="00941358">
      <w:pPr>
        <w:jc w:val="both"/>
        <w:rPr>
          <w:b/>
          <w:sz w:val="28"/>
        </w:rPr>
      </w:pPr>
    </w:p>
    <w:p w14:paraId="3D1A1879" w14:textId="77777777" w:rsidR="008A5EE2" w:rsidRDefault="008A5EE2" w:rsidP="00DE1640">
      <w:pPr>
        <w:pStyle w:val="Heading1"/>
      </w:pPr>
      <w:r>
        <w:lastRenderedPageBreak/>
        <w:t>Practical</w:t>
      </w:r>
      <w:r>
        <w:rPr>
          <w:spacing w:val="-4"/>
        </w:rPr>
        <w:t xml:space="preserve"> </w:t>
      </w:r>
      <w:r>
        <w:t>-</w:t>
      </w:r>
      <w:r>
        <w:rPr>
          <w:spacing w:val="-1"/>
        </w:rPr>
        <w:t xml:space="preserve"> </w:t>
      </w:r>
      <w:r>
        <w:rPr>
          <w:spacing w:val="-5"/>
        </w:rPr>
        <w:t>14</w:t>
      </w:r>
    </w:p>
    <w:p w14:paraId="2D29BF69" w14:textId="77777777" w:rsidR="008A5EE2" w:rsidRDefault="008A5EE2" w:rsidP="00DE1640">
      <w:pPr>
        <w:pStyle w:val="BodyText"/>
        <w:spacing w:before="240"/>
        <w:ind w:left="-1" w:right="772"/>
      </w:pPr>
      <w:r>
        <w:rPr>
          <w:b/>
        </w:rPr>
        <w:t>Practical</w:t>
      </w:r>
      <w:r>
        <w:rPr>
          <w:b/>
          <w:spacing w:val="-4"/>
        </w:rPr>
        <w:t xml:space="preserve"> </w:t>
      </w:r>
      <w:r>
        <w:rPr>
          <w:b/>
        </w:rPr>
        <w:t>Title:</w:t>
      </w:r>
      <w:r>
        <w:rPr>
          <w:b/>
          <w:spacing w:val="-3"/>
        </w:rPr>
        <w:t xml:space="preserve"> </w:t>
      </w:r>
      <w:r>
        <w:t>Admin</w:t>
      </w:r>
      <w:r>
        <w:rPr>
          <w:spacing w:val="-4"/>
        </w:rPr>
        <w:t xml:space="preserve"> </w:t>
      </w:r>
      <w:r>
        <w:t>Dashboard</w:t>
      </w:r>
      <w:r>
        <w:rPr>
          <w:spacing w:val="-4"/>
        </w:rPr>
        <w:t xml:space="preserve"> </w:t>
      </w:r>
      <w:r>
        <w:t>with</w:t>
      </w:r>
      <w:r>
        <w:rPr>
          <w:spacing w:val="-4"/>
        </w:rPr>
        <w:t xml:space="preserve"> </w:t>
      </w:r>
      <w:r>
        <w:t>Role-Based</w:t>
      </w:r>
      <w:r>
        <w:rPr>
          <w:spacing w:val="-4"/>
        </w:rPr>
        <w:t xml:space="preserve"> </w:t>
      </w:r>
      <w:r>
        <w:t>Access</w:t>
      </w:r>
      <w:r>
        <w:rPr>
          <w:spacing w:val="-4"/>
        </w:rPr>
        <w:t xml:space="preserve"> </w:t>
      </w:r>
      <w:r>
        <w:t>Control,</w:t>
      </w:r>
      <w:r>
        <w:rPr>
          <w:spacing w:val="-4"/>
        </w:rPr>
        <w:t xml:space="preserve"> </w:t>
      </w:r>
      <w:r>
        <w:t>Dynamic</w:t>
      </w:r>
      <w:r>
        <w:rPr>
          <w:spacing w:val="-4"/>
        </w:rPr>
        <w:t xml:space="preserve"> </w:t>
      </w:r>
      <w:r>
        <w:t>Menu,</w:t>
      </w:r>
      <w:r>
        <w:rPr>
          <w:spacing w:val="-4"/>
        </w:rPr>
        <w:t xml:space="preserve"> </w:t>
      </w:r>
      <w:r>
        <w:t>and Audit Log</w:t>
      </w:r>
    </w:p>
    <w:p w14:paraId="35A0F6BD" w14:textId="77777777" w:rsidR="008A5EE2" w:rsidRDefault="008A5EE2" w:rsidP="00DE1640">
      <w:pPr>
        <w:pStyle w:val="BodyText"/>
        <w:spacing w:before="120"/>
        <w:ind w:left="-1" w:right="559"/>
      </w:pPr>
      <w:r>
        <w:rPr>
          <w:b/>
        </w:rPr>
        <w:t>Problem</w:t>
      </w:r>
      <w:r>
        <w:rPr>
          <w:b/>
          <w:spacing w:val="-4"/>
        </w:rPr>
        <w:t xml:space="preserve"> </w:t>
      </w:r>
      <w:r>
        <w:rPr>
          <w:b/>
        </w:rPr>
        <w:t>Definition:</w:t>
      </w:r>
      <w:r>
        <w:rPr>
          <w:b/>
          <w:spacing w:val="-4"/>
        </w:rPr>
        <w:t xml:space="preserve"> </w:t>
      </w:r>
      <w:r>
        <w:t>Develop</w:t>
      </w:r>
      <w:r>
        <w:rPr>
          <w:spacing w:val="-4"/>
        </w:rPr>
        <w:t xml:space="preserve"> </w:t>
      </w:r>
      <w:r>
        <w:t>an</w:t>
      </w:r>
      <w:r>
        <w:rPr>
          <w:spacing w:val="-4"/>
        </w:rPr>
        <w:t xml:space="preserve"> </w:t>
      </w:r>
      <w:r>
        <w:t>admin</w:t>
      </w:r>
      <w:r>
        <w:rPr>
          <w:spacing w:val="-4"/>
        </w:rPr>
        <w:t xml:space="preserve"> </w:t>
      </w:r>
      <w:r>
        <w:t>dashboard</w:t>
      </w:r>
      <w:r>
        <w:rPr>
          <w:spacing w:val="-4"/>
        </w:rPr>
        <w:t xml:space="preserve"> </w:t>
      </w:r>
      <w:r>
        <w:t>that</w:t>
      </w:r>
      <w:r>
        <w:rPr>
          <w:spacing w:val="-4"/>
        </w:rPr>
        <w:t xml:space="preserve"> </w:t>
      </w:r>
      <w:r>
        <w:t>displays</w:t>
      </w:r>
      <w:r>
        <w:rPr>
          <w:spacing w:val="-4"/>
        </w:rPr>
        <w:t xml:space="preserve"> </w:t>
      </w:r>
      <w:r>
        <w:t>user</w:t>
      </w:r>
      <w:r>
        <w:rPr>
          <w:spacing w:val="-4"/>
        </w:rPr>
        <w:t xml:space="preserve"> </w:t>
      </w:r>
      <w:r>
        <w:t>statistics,</w:t>
      </w:r>
      <w:r>
        <w:rPr>
          <w:spacing w:val="-4"/>
        </w:rPr>
        <w:t xml:space="preserve"> </w:t>
      </w:r>
      <w:r>
        <w:t>student</w:t>
      </w:r>
      <w:r>
        <w:rPr>
          <w:spacing w:val="-4"/>
        </w:rPr>
        <w:t xml:space="preserve"> </w:t>
      </w:r>
      <w:r>
        <w:t>count, event count and latest registrations. Restrict access to admin users only and show dynamic menu options based on role.</w:t>
      </w:r>
    </w:p>
    <w:p w14:paraId="7B267118" w14:textId="77777777" w:rsidR="008A5EE2" w:rsidRDefault="008A5EE2" w:rsidP="00DE1640">
      <w:pPr>
        <w:pStyle w:val="Heading5"/>
        <w:spacing w:before="120"/>
        <w:ind w:left="-1"/>
      </w:pPr>
      <w:r>
        <w:t>Theory</w:t>
      </w:r>
      <w:r>
        <w:rPr>
          <w:spacing w:val="-2"/>
        </w:rPr>
        <w:t xml:space="preserve"> </w:t>
      </w:r>
      <w:r>
        <w:rPr>
          <w:spacing w:val="-10"/>
        </w:rPr>
        <w:t>:</w:t>
      </w:r>
    </w:p>
    <w:p w14:paraId="0CCDAE04" w14:textId="77777777" w:rsidR="008A5EE2" w:rsidRDefault="008A5EE2" w:rsidP="008A5EE2">
      <w:pPr>
        <w:pStyle w:val="ListParagraph"/>
        <w:widowControl w:val="0"/>
        <w:numPr>
          <w:ilvl w:val="0"/>
          <w:numId w:val="31"/>
        </w:numPr>
        <w:tabs>
          <w:tab w:val="left" w:pos="239"/>
        </w:tabs>
        <w:autoSpaceDE w:val="0"/>
        <w:autoSpaceDN w:val="0"/>
        <w:spacing w:before="120" w:after="0" w:line="240" w:lineRule="auto"/>
        <w:ind w:left="239"/>
        <w:contextualSpacing w:val="0"/>
        <w:rPr>
          <w:b/>
        </w:rPr>
      </w:pPr>
      <w:r>
        <w:rPr>
          <w:b/>
        </w:rPr>
        <w:t>Are</w:t>
      </w:r>
      <w:r>
        <w:rPr>
          <w:b/>
          <w:spacing w:val="-4"/>
        </w:rPr>
        <w:t xml:space="preserve"> </w:t>
      </w:r>
      <w:r>
        <w:rPr>
          <w:b/>
        </w:rPr>
        <w:t>dashboard</w:t>
      </w:r>
      <w:r>
        <w:rPr>
          <w:b/>
          <w:spacing w:val="-4"/>
        </w:rPr>
        <w:t xml:space="preserve"> </w:t>
      </w:r>
      <w:r>
        <w:rPr>
          <w:b/>
        </w:rPr>
        <w:t>values</w:t>
      </w:r>
      <w:r>
        <w:rPr>
          <w:b/>
          <w:spacing w:val="-3"/>
        </w:rPr>
        <w:t xml:space="preserve"> </w:t>
      </w:r>
      <w:r>
        <w:rPr>
          <w:b/>
        </w:rPr>
        <w:t>loaded</w:t>
      </w:r>
      <w:r>
        <w:rPr>
          <w:b/>
          <w:spacing w:val="-4"/>
        </w:rPr>
        <w:t xml:space="preserve"> </w:t>
      </w:r>
      <w:r>
        <w:rPr>
          <w:b/>
        </w:rPr>
        <w:t>dynamically</w:t>
      </w:r>
      <w:r>
        <w:rPr>
          <w:b/>
          <w:spacing w:val="-3"/>
        </w:rPr>
        <w:t xml:space="preserve"> </w:t>
      </w:r>
      <w:r>
        <w:rPr>
          <w:b/>
        </w:rPr>
        <w:t>from</w:t>
      </w:r>
      <w:r>
        <w:rPr>
          <w:b/>
          <w:spacing w:val="-4"/>
        </w:rPr>
        <w:t xml:space="preserve"> </w:t>
      </w:r>
      <w:r>
        <w:rPr>
          <w:b/>
        </w:rPr>
        <w:t>the</w:t>
      </w:r>
      <w:r>
        <w:rPr>
          <w:b/>
          <w:spacing w:val="-3"/>
        </w:rPr>
        <w:t xml:space="preserve"> </w:t>
      </w:r>
      <w:r>
        <w:rPr>
          <w:b/>
          <w:spacing w:val="-2"/>
        </w:rPr>
        <w:t>database?</w:t>
      </w:r>
    </w:p>
    <w:p w14:paraId="49999284" w14:textId="77777777" w:rsidR="008A5EE2" w:rsidRDefault="008A5EE2" w:rsidP="00DE1640">
      <w:pPr>
        <w:pStyle w:val="BodyText"/>
        <w:spacing w:before="60"/>
        <w:ind w:left="-1" w:right="722"/>
        <w:jc w:val="both"/>
      </w:pPr>
      <w:r>
        <w:t>Yes. The user count, student count and event count are taken using SQL aggregation queries such as SELECT COUNT(*). The latest registrations are taken using a JOIN of the registrations, students and events tables with ORDER BY and LIMIT. No value is written manually in the code.</w:t>
      </w:r>
    </w:p>
    <w:p w14:paraId="23969B3C" w14:textId="77777777" w:rsidR="008A5EE2" w:rsidRDefault="008A5EE2" w:rsidP="008A5EE2">
      <w:pPr>
        <w:pStyle w:val="Heading5"/>
        <w:numPr>
          <w:ilvl w:val="0"/>
          <w:numId w:val="31"/>
        </w:numPr>
        <w:tabs>
          <w:tab w:val="left" w:pos="239"/>
        </w:tabs>
        <w:suppressAutoHyphens/>
        <w:autoSpaceDN w:val="0"/>
        <w:ind w:left="239" w:hanging="360"/>
        <w:jc w:val="both"/>
        <w:textAlignment w:val="baseline"/>
      </w:pPr>
      <w:r>
        <w:t>Is</w:t>
      </w:r>
      <w:r>
        <w:rPr>
          <w:spacing w:val="-3"/>
        </w:rPr>
        <w:t xml:space="preserve"> </w:t>
      </w:r>
      <w:r>
        <w:t>access</w:t>
      </w:r>
      <w:r>
        <w:rPr>
          <w:spacing w:val="-2"/>
        </w:rPr>
        <w:t xml:space="preserve"> </w:t>
      </w:r>
      <w:r>
        <w:t>restricted</w:t>
      </w:r>
      <w:r>
        <w:rPr>
          <w:spacing w:val="-2"/>
        </w:rPr>
        <w:t xml:space="preserve"> </w:t>
      </w:r>
      <w:r>
        <w:t>to</w:t>
      </w:r>
      <w:r>
        <w:rPr>
          <w:spacing w:val="-2"/>
        </w:rPr>
        <w:t xml:space="preserve"> </w:t>
      </w:r>
      <w:r>
        <w:t>admin</w:t>
      </w:r>
      <w:r>
        <w:rPr>
          <w:spacing w:val="-2"/>
        </w:rPr>
        <w:t xml:space="preserve"> users?</w:t>
      </w:r>
    </w:p>
    <w:p w14:paraId="63CE18FF" w14:textId="77777777" w:rsidR="008A5EE2" w:rsidRDefault="008A5EE2" w:rsidP="00DE1640">
      <w:pPr>
        <w:pStyle w:val="BodyText"/>
        <w:spacing w:before="60"/>
        <w:ind w:left="-1" w:right="722"/>
        <w:jc w:val="both"/>
      </w:pPr>
      <w:r>
        <w:t>Yes.</w:t>
      </w:r>
      <w:r>
        <w:rPr>
          <w:spacing w:val="-1"/>
        </w:rPr>
        <w:t xml:space="preserve"> </w:t>
      </w:r>
      <w:r>
        <w:t>At</w:t>
      </w:r>
      <w:r>
        <w:rPr>
          <w:spacing w:val="-1"/>
        </w:rPr>
        <w:t xml:space="preserve"> </w:t>
      </w:r>
      <w:r>
        <w:t>the</w:t>
      </w:r>
      <w:r>
        <w:rPr>
          <w:spacing w:val="-1"/>
        </w:rPr>
        <w:t xml:space="preserve"> </w:t>
      </w:r>
      <w:r>
        <w:t>top</w:t>
      </w:r>
      <w:r>
        <w:rPr>
          <w:spacing w:val="-1"/>
        </w:rPr>
        <w:t xml:space="preserve"> </w:t>
      </w:r>
      <w:r>
        <w:t>of</w:t>
      </w:r>
      <w:r>
        <w:rPr>
          <w:spacing w:val="-1"/>
        </w:rPr>
        <w:t xml:space="preserve"> </w:t>
      </w:r>
      <w:r>
        <w:t>the</w:t>
      </w:r>
      <w:r>
        <w:rPr>
          <w:spacing w:val="-1"/>
        </w:rPr>
        <w:t xml:space="preserve"> </w:t>
      </w:r>
      <w:r>
        <w:t>dashboard</w:t>
      </w:r>
      <w:r>
        <w:rPr>
          <w:spacing w:val="-1"/>
        </w:rPr>
        <w:t xml:space="preserve"> </w:t>
      </w:r>
      <w:r>
        <w:t>page,</w:t>
      </w:r>
      <w:r>
        <w:rPr>
          <w:spacing w:val="-1"/>
        </w:rPr>
        <w:t xml:space="preserve"> </w:t>
      </w:r>
      <w:r>
        <w:t>the</w:t>
      </w:r>
      <w:r>
        <w:rPr>
          <w:spacing w:val="-1"/>
        </w:rPr>
        <w:t xml:space="preserve"> </w:t>
      </w:r>
      <w:r>
        <w:t>session</w:t>
      </w:r>
      <w:r>
        <w:rPr>
          <w:spacing w:val="-1"/>
        </w:rPr>
        <w:t xml:space="preserve"> </w:t>
      </w:r>
      <w:r>
        <w:t>is</w:t>
      </w:r>
      <w:r>
        <w:rPr>
          <w:spacing w:val="-1"/>
        </w:rPr>
        <w:t xml:space="preserve"> </w:t>
      </w:r>
      <w:r>
        <w:t>checked</w:t>
      </w:r>
      <w:r>
        <w:rPr>
          <w:spacing w:val="-1"/>
        </w:rPr>
        <w:t xml:space="preserve"> </w:t>
      </w:r>
      <w:r>
        <w:t>for</w:t>
      </w:r>
      <w:r>
        <w:rPr>
          <w:spacing w:val="-1"/>
        </w:rPr>
        <w:t xml:space="preserve"> </w:t>
      </w:r>
      <w:r>
        <w:t>a</w:t>
      </w:r>
      <w:r>
        <w:rPr>
          <w:spacing w:val="-1"/>
        </w:rPr>
        <w:t xml:space="preserve"> </w:t>
      </w:r>
      <w:r>
        <w:t>logged-in</w:t>
      </w:r>
      <w:r>
        <w:rPr>
          <w:spacing w:val="-1"/>
        </w:rPr>
        <w:t xml:space="preserve"> </w:t>
      </w:r>
      <w:r>
        <w:t>user</w:t>
      </w:r>
      <w:r>
        <w:rPr>
          <w:spacing w:val="-1"/>
        </w:rPr>
        <w:t xml:space="preserve"> </w:t>
      </w:r>
      <w:r>
        <w:t>and</w:t>
      </w:r>
      <w:r>
        <w:rPr>
          <w:spacing w:val="-1"/>
        </w:rPr>
        <w:t xml:space="preserve"> </w:t>
      </w:r>
      <w:r>
        <w:t>the</w:t>
      </w:r>
      <w:r>
        <w:rPr>
          <w:spacing w:val="-1"/>
        </w:rPr>
        <w:t xml:space="preserve"> </w:t>
      </w:r>
      <w:r>
        <w:t xml:space="preserve">role must be admin. If not, the user is redirected to the login page or shown an access denied </w:t>
      </w:r>
      <w:r>
        <w:rPr>
          <w:spacing w:val="-2"/>
        </w:rPr>
        <w:t>message.</w:t>
      </w:r>
    </w:p>
    <w:p w14:paraId="74A1E46C" w14:textId="77777777" w:rsidR="008A5EE2" w:rsidRDefault="008A5EE2" w:rsidP="008A5EE2">
      <w:pPr>
        <w:pStyle w:val="Heading5"/>
        <w:numPr>
          <w:ilvl w:val="0"/>
          <w:numId w:val="31"/>
        </w:numPr>
        <w:tabs>
          <w:tab w:val="left" w:pos="239"/>
        </w:tabs>
        <w:suppressAutoHyphens/>
        <w:autoSpaceDN w:val="0"/>
        <w:ind w:left="239" w:hanging="360"/>
        <w:jc w:val="both"/>
        <w:textAlignment w:val="baseline"/>
      </w:pPr>
      <w:r>
        <w:t>Are</w:t>
      </w:r>
      <w:r>
        <w:rPr>
          <w:spacing w:val="-4"/>
        </w:rPr>
        <w:t xml:space="preserve"> </w:t>
      </w:r>
      <w:r>
        <w:t>role-based</w:t>
      </w:r>
      <w:r>
        <w:rPr>
          <w:spacing w:val="-3"/>
        </w:rPr>
        <w:t xml:space="preserve"> </w:t>
      </w:r>
      <w:r>
        <w:t>menus</w:t>
      </w:r>
      <w:r>
        <w:rPr>
          <w:spacing w:val="-3"/>
        </w:rPr>
        <w:t xml:space="preserve"> </w:t>
      </w:r>
      <w:r>
        <w:rPr>
          <w:spacing w:val="-2"/>
        </w:rPr>
        <w:t>working?</w:t>
      </w:r>
    </w:p>
    <w:p w14:paraId="01C4F1C2" w14:textId="77777777" w:rsidR="008A5EE2" w:rsidRDefault="008A5EE2" w:rsidP="00DE1640">
      <w:pPr>
        <w:pStyle w:val="BodyText"/>
        <w:spacing w:before="60"/>
        <w:ind w:left="-1" w:right="721"/>
        <w:jc w:val="both"/>
      </w:pPr>
      <w:r>
        <w:t>Yes. The menu is created in PHP according to the role saved in the session. Admin users see options such as Dashboard, Manage Students, Manage Events, Users and Audit Logs, while student users see only options such as Profile, Events and My Registrations.</w:t>
      </w:r>
    </w:p>
    <w:p w14:paraId="7B7B4FF4" w14:textId="77777777" w:rsidR="008A5EE2" w:rsidRDefault="008A5EE2" w:rsidP="008A5EE2">
      <w:pPr>
        <w:pStyle w:val="ListParagraph"/>
        <w:widowControl w:val="0"/>
        <w:numPr>
          <w:ilvl w:val="0"/>
          <w:numId w:val="31"/>
        </w:numPr>
        <w:tabs>
          <w:tab w:val="left" w:pos="239"/>
        </w:tabs>
        <w:autoSpaceDE w:val="0"/>
        <w:autoSpaceDN w:val="0"/>
        <w:spacing w:before="160" w:after="0" w:line="240" w:lineRule="auto"/>
        <w:ind w:left="239"/>
        <w:contextualSpacing w:val="0"/>
        <w:jc w:val="both"/>
        <w:rPr>
          <w:b/>
        </w:rPr>
      </w:pPr>
      <w:r>
        <w:rPr>
          <w:b/>
        </w:rPr>
        <w:t>Are</w:t>
      </w:r>
      <w:r>
        <w:rPr>
          <w:b/>
          <w:spacing w:val="-3"/>
        </w:rPr>
        <w:t xml:space="preserve"> </w:t>
      </w:r>
      <w:r>
        <w:rPr>
          <w:b/>
        </w:rPr>
        <w:t>important</w:t>
      </w:r>
      <w:r>
        <w:rPr>
          <w:b/>
          <w:spacing w:val="-3"/>
        </w:rPr>
        <w:t xml:space="preserve"> </w:t>
      </w:r>
      <w:r>
        <w:rPr>
          <w:b/>
        </w:rPr>
        <w:t>admin</w:t>
      </w:r>
      <w:r>
        <w:rPr>
          <w:b/>
          <w:spacing w:val="-3"/>
        </w:rPr>
        <w:t xml:space="preserve"> </w:t>
      </w:r>
      <w:r>
        <w:rPr>
          <w:b/>
        </w:rPr>
        <w:t>actions</w:t>
      </w:r>
      <w:r>
        <w:rPr>
          <w:b/>
          <w:spacing w:val="-3"/>
        </w:rPr>
        <w:t xml:space="preserve"> </w:t>
      </w:r>
      <w:r>
        <w:rPr>
          <w:b/>
        </w:rPr>
        <w:t>recorded</w:t>
      </w:r>
      <w:r>
        <w:rPr>
          <w:b/>
          <w:spacing w:val="-3"/>
        </w:rPr>
        <w:t xml:space="preserve"> </w:t>
      </w:r>
      <w:r>
        <w:rPr>
          <w:b/>
        </w:rPr>
        <w:t>in</w:t>
      </w:r>
      <w:r>
        <w:rPr>
          <w:b/>
          <w:spacing w:val="-2"/>
        </w:rPr>
        <w:t xml:space="preserve"> </w:t>
      </w:r>
      <w:proofErr w:type="spellStart"/>
      <w:r>
        <w:rPr>
          <w:b/>
          <w:spacing w:val="-2"/>
        </w:rPr>
        <w:t>audit_logs</w:t>
      </w:r>
      <w:proofErr w:type="spellEnd"/>
      <w:r>
        <w:rPr>
          <w:b/>
          <w:spacing w:val="-2"/>
        </w:rPr>
        <w:t>?</w:t>
      </w:r>
    </w:p>
    <w:p w14:paraId="44B7317D" w14:textId="77777777" w:rsidR="008A5EE2" w:rsidRDefault="008A5EE2" w:rsidP="00DE1640">
      <w:pPr>
        <w:pStyle w:val="BodyText"/>
        <w:spacing w:before="60"/>
        <w:ind w:left="-1" w:right="722"/>
        <w:jc w:val="both"/>
      </w:pPr>
      <w:r>
        <w:t>Yes.</w:t>
      </w:r>
      <w:r>
        <w:rPr>
          <w:spacing w:val="-14"/>
        </w:rPr>
        <w:t xml:space="preserve"> </w:t>
      </w:r>
      <w:r>
        <w:t>An</w:t>
      </w:r>
      <w:r>
        <w:rPr>
          <w:spacing w:val="-14"/>
        </w:rPr>
        <w:t xml:space="preserve"> </w:t>
      </w:r>
      <w:proofErr w:type="spellStart"/>
      <w:r>
        <w:t>audit_logs</w:t>
      </w:r>
      <w:proofErr w:type="spellEnd"/>
      <w:r>
        <w:rPr>
          <w:spacing w:val="-14"/>
        </w:rPr>
        <w:t xml:space="preserve"> </w:t>
      </w:r>
      <w:r>
        <w:t>table</w:t>
      </w:r>
      <w:r>
        <w:rPr>
          <w:spacing w:val="-14"/>
        </w:rPr>
        <w:t xml:space="preserve"> </w:t>
      </w:r>
      <w:r>
        <w:t>stores</w:t>
      </w:r>
      <w:r>
        <w:rPr>
          <w:spacing w:val="-14"/>
        </w:rPr>
        <w:t xml:space="preserve"> </w:t>
      </w:r>
      <w:r>
        <w:t>the</w:t>
      </w:r>
      <w:r>
        <w:rPr>
          <w:spacing w:val="-14"/>
        </w:rPr>
        <w:t xml:space="preserve"> </w:t>
      </w:r>
      <w:r>
        <w:t>user</w:t>
      </w:r>
      <w:r>
        <w:rPr>
          <w:spacing w:val="-14"/>
        </w:rPr>
        <w:t xml:space="preserve"> </w:t>
      </w:r>
      <w:r>
        <w:t>id,</w:t>
      </w:r>
      <w:r>
        <w:rPr>
          <w:spacing w:val="-14"/>
        </w:rPr>
        <w:t xml:space="preserve"> </w:t>
      </w:r>
      <w:r>
        <w:t>action,</w:t>
      </w:r>
      <w:r>
        <w:rPr>
          <w:spacing w:val="-14"/>
        </w:rPr>
        <w:t xml:space="preserve"> </w:t>
      </w:r>
      <w:r>
        <w:t>details,</w:t>
      </w:r>
      <w:r>
        <w:rPr>
          <w:spacing w:val="-14"/>
        </w:rPr>
        <w:t xml:space="preserve"> </w:t>
      </w:r>
      <w:r>
        <w:t>IP</w:t>
      </w:r>
      <w:r>
        <w:rPr>
          <w:spacing w:val="-14"/>
        </w:rPr>
        <w:t xml:space="preserve"> </w:t>
      </w:r>
      <w:r>
        <w:t>address</w:t>
      </w:r>
      <w:r>
        <w:rPr>
          <w:spacing w:val="-14"/>
        </w:rPr>
        <w:t xml:space="preserve"> </w:t>
      </w:r>
      <w:r>
        <w:t>and</w:t>
      </w:r>
      <w:r>
        <w:rPr>
          <w:spacing w:val="-14"/>
        </w:rPr>
        <w:t xml:space="preserve"> </w:t>
      </w:r>
      <w:r>
        <w:t>date-time.</w:t>
      </w:r>
      <w:r>
        <w:rPr>
          <w:spacing w:val="-14"/>
        </w:rPr>
        <w:t xml:space="preserve"> </w:t>
      </w:r>
      <w:r>
        <w:t>A</w:t>
      </w:r>
      <w:r>
        <w:rPr>
          <w:spacing w:val="-14"/>
        </w:rPr>
        <w:t xml:space="preserve"> </w:t>
      </w:r>
      <w:r>
        <w:t>common function</w:t>
      </w:r>
      <w:r>
        <w:rPr>
          <w:spacing w:val="-9"/>
        </w:rPr>
        <w:t xml:space="preserve"> </w:t>
      </w:r>
      <w:r>
        <w:t>is</w:t>
      </w:r>
      <w:r>
        <w:rPr>
          <w:spacing w:val="-9"/>
        </w:rPr>
        <w:t xml:space="preserve"> </w:t>
      </w:r>
      <w:r>
        <w:t>called</w:t>
      </w:r>
      <w:r>
        <w:rPr>
          <w:spacing w:val="-9"/>
        </w:rPr>
        <w:t xml:space="preserve"> </w:t>
      </w:r>
      <w:r>
        <w:t>after</w:t>
      </w:r>
      <w:r>
        <w:rPr>
          <w:spacing w:val="-9"/>
        </w:rPr>
        <w:t xml:space="preserve"> </w:t>
      </w:r>
      <w:r>
        <w:t>important</w:t>
      </w:r>
      <w:r>
        <w:rPr>
          <w:spacing w:val="-9"/>
        </w:rPr>
        <w:t xml:space="preserve"> </w:t>
      </w:r>
      <w:r>
        <w:t>actions</w:t>
      </w:r>
      <w:r>
        <w:rPr>
          <w:spacing w:val="-9"/>
        </w:rPr>
        <w:t xml:space="preserve"> </w:t>
      </w:r>
      <w:r>
        <w:t>such</w:t>
      </w:r>
      <w:r>
        <w:rPr>
          <w:spacing w:val="-9"/>
        </w:rPr>
        <w:t xml:space="preserve"> </w:t>
      </w:r>
      <w:r>
        <w:t>as</w:t>
      </w:r>
      <w:r>
        <w:rPr>
          <w:spacing w:val="-9"/>
        </w:rPr>
        <w:t xml:space="preserve"> </w:t>
      </w:r>
      <w:r>
        <w:t>login,</w:t>
      </w:r>
      <w:r>
        <w:rPr>
          <w:spacing w:val="-9"/>
        </w:rPr>
        <w:t xml:space="preserve"> </w:t>
      </w:r>
      <w:r>
        <w:t>adding,</w:t>
      </w:r>
      <w:r>
        <w:rPr>
          <w:spacing w:val="-9"/>
        </w:rPr>
        <w:t xml:space="preserve"> </w:t>
      </w:r>
      <w:r>
        <w:t>editing</w:t>
      </w:r>
      <w:r>
        <w:rPr>
          <w:spacing w:val="-9"/>
        </w:rPr>
        <w:t xml:space="preserve"> </w:t>
      </w:r>
      <w:r>
        <w:t>or</w:t>
      </w:r>
      <w:r>
        <w:rPr>
          <w:spacing w:val="-9"/>
        </w:rPr>
        <w:t xml:space="preserve"> </w:t>
      </w:r>
      <w:r>
        <w:t>deleting</w:t>
      </w:r>
      <w:r>
        <w:rPr>
          <w:spacing w:val="-9"/>
        </w:rPr>
        <w:t xml:space="preserve"> </w:t>
      </w:r>
      <w:r>
        <w:t>students</w:t>
      </w:r>
      <w:r>
        <w:rPr>
          <w:spacing w:val="-9"/>
        </w:rPr>
        <w:t xml:space="preserve"> </w:t>
      </w:r>
      <w:r>
        <w:t>and events, and changing user status, so every action can be traced.</w:t>
      </w:r>
    </w:p>
    <w:p w14:paraId="42F25DE7" w14:textId="77777777" w:rsidR="008A5EE2" w:rsidRDefault="008A5EE2" w:rsidP="00DE1640">
      <w:pPr>
        <w:pStyle w:val="BodyText"/>
        <w:jc w:val="both"/>
        <w:sectPr w:rsidR="008A5EE2" w:rsidSect="008A5EE2">
          <w:headerReference w:type="default" r:id="rId74"/>
          <w:footerReference w:type="default" r:id="rId75"/>
          <w:pgSz w:w="12240" w:h="15840"/>
          <w:pgMar w:top="1440" w:right="1800" w:bottom="1440" w:left="1800" w:header="720" w:footer="720" w:gutter="0"/>
          <w:cols w:space="720"/>
          <w:docGrid w:linePitch="360"/>
        </w:sectPr>
      </w:pPr>
    </w:p>
    <w:p w14:paraId="67094A6C" w14:textId="77777777" w:rsidR="008A5EE2" w:rsidRDefault="008A5EE2" w:rsidP="00DE1640">
      <w:pPr>
        <w:pStyle w:val="Heading3"/>
        <w:spacing w:before="78"/>
        <w:ind w:left="-1"/>
      </w:pPr>
      <w:r>
        <w:lastRenderedPageBreak/>
        <w:t>Implementation/</w:t>
      </w:r>
      <w:r>
        <w:rPr>
          <w:spacing w:val="-10"/>
        </w:rPr>
        <w:t xml:space="preserve"> </w:t>
      </w:r>
      <w:r>
        <w:rPr>
          <w:spacing w:val="-2"/>
        </w:rPr>
        <w:t>Output/Result</w:t>
      </w:r>
    </w:p>
    <w:p w14:paraId="6A78F377" w14:textId="77777777" w:rsidR="008A5EE2" w:rsidRDefault="008A5EE2" w:rsidP="00DE1640">
      <w:pPr>
        <w:pStyle w:val="BodyText"/>
        <w:spacing w:before="9"/>
        <w:rPr>
          <w:b/>
          <w:sz w:val="18"/>
        </w:rPr>
      </w:pPr>
      <w:r>
        <w:rPr>
          <w:b/>
          <w:noProof/>
          <w:sz w:val="18"/>
        </w:rPr>
        <w:drawing>
          <wp:anchor distT="0" distB="0" distL="0" distR="0" simplePos="0" relativeHeight="251669504" behindDoc="1" locked="0" layoutInCell="1" allowOverlap="1" wp14:anchorId="76330899" wp14:editId="1EDDD496">
            <wp:simplePos x="0" y="0"/>
            <wp:positionH relativeFrom="page">
              <wp:posOffset>914400</wp:posOffset>
            </wp:positionH>
            <wp:positionV relativeFrom="paragraph">
              <wp:posOffset>152400</wp:posOffset>
            </wp:positionV>
            <wp:extent cx="5721350" cy="296227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6" cstate="print"/>
                    <a:stretch>
                      <a:fillRect/>
                    </a:stretch>
                  </pic:blipFill>
                  <pic:spPr>
                    <a:xfrm>
                      <a:off x="0" y="0"/>
                      <a:ext cx="5721350" cy="2962275"/>
                    </a:xfrm>
                    <a:prstGeom prst="rect">
                      <a:avLst/>
                    </a:prstGeom>
                  </pic:spPr>
                </pic:pic>
              </a:graphicData>
            </a:graphic>
          </wp:anchor>
        </w:drawing>
      </w:r>
    </w:p>
    <w:p w14:paraId="3D20FB17" w14:textId="77777777" w:rsidR="008A5EE2" w:rsidRDefault="008A5EE2" w:rsidP="00DE1640">
      <w:pPr>
        <w:pStyle w:val="Heading5"/>
        <w:spacing w:before="255"/>
        <w:ind w:right="1757"/>
        <w:jc w:val="center"/>
        <w:rPr>
          <w:b/>
        </w:rPr>
      </w:pPr>
      <w:r>
        <w:rPr>
          <w:spacing w:val="-2"/>
        </w:rPr>
        <w:t>(Analysis)</w:t>
      </w:r>
    </w:p>
    <w:p w14:paraId="354D798C" w14:textId="77777777" w:rsidR="008A5EE2" w:rsidRDefault="008A5EE2" w:rsidP="00DE1640">
      <w:pPr>
        <w:pStyle w:val="BodyText"/>
        <w:spacing w:before="9"/>
        <w:rPr>
          <w:sz w:val="18"/>
        </w:rPr>
      </w:pPr>
      <w:r>
        <w:rPr>
          <w:noProof/>
          <w:sz w:val="18"/>
        </w:rPr>
        <w:drawing>
          <wp:anchor distT="0" distB="0" distL="0" distR="0" simplePos="0" relativeHeight="251670528" behindDoc="1" locked="0" layoutInCell="1" allowOverlap="1" wp14:anchorId="3F3153D6" wp14:editId="626A0E4F">
            <wp:simplePos x="0" y="0"/>
            <wp:positionH relativeFrom="page">
              <wp:posOffset>914400</wp:posOffset>
            </wp:positionH>
            <wp:positionV relativeFrom="paragraph">
              <wp:posOffset>151765</wp:posOffset>
            </wp:positionV>
            <wp:extent cx="5724525" cy="2057400"/>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7" cstate="print"/>
                    <a:stretch>
                      <a:fillRect/>
                    </a:stretch>
                  </pic:blipFill>
                  <pic:spPr>
                    <a:xfrm>
                      <a:off x="0" y="0"/>
                      <a:ext cx="5724663" cy="2057400"/>
                    </a:xfrm>
                    <a:prstGeom prst="rect">
                      <a:avLst/>
                    </a:prstGeom>
                  </pic:spPr>
                </pic:pic>
              </a:graphicData>
            </a:graphic>
          </wp:anchor>
        </w:drawing>
      </w:r>
    </w:p>
    <w:p w14:paraId="783CC1AE" w14:textId="77777777" w:rsidR="008A5EE2" w:rsidRDefault="008A5EE2" w:rsidP="00DE1640">
      <w:pPr>
        <w:pStyle w:val="Heading3"/>
        <w:spacing w:before="264"/>
        <w:ind w:left="3000"/>
      </w:pPr>
      <w:r>
        <w:t>(After</w:t>
      </w:r>
      <w:r>
        <w:rPr>
          <w:spacing w:val="-3"/>
        </w:rPr>
        <w:t xml:space="preserve"> </w:t>
      </w:r>
      <w:r>
        <w:t>active</w:t>
      </w:r>
      <w:r>
        <w:rPr>
          <w:spacing w:val="-2"/>
        </w:rPr>
        <w:t xml:space="preserve"> </w:t>
      </w:r>
      <w:r>
        <w:t>to</w:t>
      </w:r>
      <w:r>
        <w:rPr>
          <w:spacing w:val="-2"/>
        </w:rPr>
        <w:t xml:space="preserve"> </w:t>
      </w:r>
      <w:proofErr w:type="spellStart"/>
      <w:r>
        <w:rPr>
          <w:spacing w:val="-2"/>
        </w:rPr>
        <w:t>Deactive</w:t>
      </w:r>
      <w:proofErr w:type="spellEnd"/>
      <w:r>
        <w:rPr>
          <w:spacing w:val="-2"/>
        </w:rPr>
        <w:t>)</w:t>
      </w:r>
    </w:p>
    <w:p w14:paraId="4DDF1789" w14:textId="77777777" w:rsidR="008A5EE2" w:rsidRDefault="008A5EE2" w:rsidP="00DE1640">
      <w:pPr>
        <w:pStyle w:val="Heading3"/>
        <w:sectPr w:rsidR="008A5EE2" w:rsidSect="008A5EE2">
          <w:pgSz w:w="11910" w:h="16840"/>
          <w:pgMar w:top="1360" w:right="720" w:bottom="960" w:left="1440" w:header="718" w:footer="774" w:gutter="0"/>
          <w:cols w:space="720"/>
        </w:sectPr>
      </w:pPr>
    </w:p>
    <w:p w14:paraId="0296CF32" w14:textId="77777777" w:rsidR="008A5EE2" w:rsidRDefault="008A5EE2" w:rsidP="00DE1640">
      <w:pPr>
        <w:pStyle w:val="BodyText"/>
        <w:spacing w:before="9"/>
        <w:rPr>
          <w:b/>
          <w:sz w:val="6"/>
        </w:rPr>
      </w:pPr>
    </w:p>
    <w:p w14:paraId="6E975E45" w14:textId="77777777" w:rsidR="008A5EE2" w:rsidRDefault="008A5EE2" w:rsidP="00DE1640">
      <w:pPr>
        <w:rPr>
          <w:sz w:val="20"/>
        </w:rPr>
      </w:pPr>
      <w:r>
        <w:rPr>
          <w:noProof/>
          <w:sz w:val="20"/>
        </w:rPr>
        <w:drawing>
          <wp:inline distT="0" distB="0" distL="0" distR="0" wp14:anchorId="19B3D72D" wp14:editId="23529119">
            <wp:extent cx="5563870" cy="2857500"/>
            <wp:effectExtent l="0" t="0" r="0" b="0"/>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8" cstate="print"/>
                    <a:stretch>
                      <a:fillRect/>
                    </a:stretch>
                  </pic:blipFill>
                  <pic:spPr>
                    <a:xfrm>
                      <a:off x="0" y="0"/>
                      <a:ext cx="5564438" cy="2857500"/>
                    </a:xfrm>
                    <a:prstGeom prst="rect">
                      <a:avLst/>
                    </a:prstGeom>
                  </pic:spPr>
                </pic:pic>
              </a:graphicData>
            </a:graphic>
          </wp:inline>
        </w:drawing>
      </w:r>
    </w:p>
    <w:p w14:paraId="4008643F" w14:textId="77777777" w:rsidR="008A5EE2" w:rsidRDefault="008A5EE2" w:rsidP="00DE1640">
      <w:pPr>
        <w:pStyle w:val="Heading3"/>
        <w:spacing w:before="252"/>
        <w:ind w:left="949" w:right="1757"/>
        <w:jc w:val="center"/>
      </w:pPr>
      <w:r>
        <w:t>(Security</w:t>
      </w:r>
      <w:r>
        <w:rPr>
          <w:spacing w:val="-3"/>
        </w:rPr>
        <w:t xml:space="preserve"> </w:t>
      </w:r>
      <w:r>
        <w:rPr>
          <w:spacing w:val="-2"/>
        </w:rPr>
        <w:t>Audit)</w:t>
      </w:r>
    </w:p>
    <w:p w14:paraId="1CFA93F0" w14:textId="77777777" w:rsidR="008A5EE2" w:rsidRDefault="008A5EE2" w:rsidP="00DE1640">
      <w:pPr>
        <w:pStyle w:val="BodyText"/>
        <w:spacing w:before="9"/>
        <w:rPr>
          <w:b/>
          <w:sz w:val="18"/>
        </w:rPr>
      </w:pPr>
      <w:r>
        <w:rPr>
          <w:b/>
          <w:noProof/>
          <w:sz w:val="18"/>
        </w:rPr>
        <w:drawing>
          <wp:anchor distT="0" distB="0" distL="0" distR="0" simplePos="0" relativeHeight="251671552" behindDoc="1" locked="0" layoutInCell="1" allowOverlap="1" wp14:anchorId="319524F4" wp14:editId="41B7794F">
            <wp:simplePos x="0" y="0"/>
            <wp:positionH relativeFrom="page">
              <wp:posOffset>914400</wp:posOffset>
            </wp:positionH>
            <wp:positionV relativeFrom="paragraph">
              <wp:posOffset>152400</wp:posOffset>
            </wp:positionV>
            <wp:extent cx="5724525" cy="3614420"/>
            <wp:effectExtent l="0" t="0" r="0"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9" cstate="print"/>
                    <a:stretch>
                      <a:fillRect/>
                    </a:stretch>
                  </pic:blipFill>
                  <pic:spPr>
                    <a:xfrm>
                      <a:off x="0" y="0"/>
                      <a:ext cx="5724392" cy="3614737"/>
                    </a:xfrm>
                    <a:prstGeom prst="rect">
                      <a:avLst/>
                    </a:prstGeom>
                  </pic:spPr>
                </pic:pic>
              </a:graphicData>
            </a:graphic>
          </wp:anchor>
        </w:drawing>
      </w:r>
    </w:p>
    <w:p w14:paraId="540A29DD" w14:textId="77777777" w:rsidR="008A5EE2" w:rsidRDefault="008A5EE2" w:rsidP="00DE1640">
      <w:pPr>
        <w:pStyle w:val="Heading3"/>
        <w:spacing w:before="259"/>
        <w:ind w:left="1384" w:right="1757"/>
        <w:jc w:val="center"/>
      </w:pPr>
      <w:r>
        <w:t>(Permission</w:t>
      </w:r>
      <w:r>
        <w:rPr>
          <w:spacing w:val="-5"/>
        </w:rPr>
        <w:t xml:space="preserve"> </w:t>
      </w:r>
      <w:r>
        <w:rPr>
          <w:spacing w:val="-2"/>
        </w:rPr>
        <w:t>denied)</w:t>
      </w:r>
    </w:p>
    <w:p w14:paraId="24F4EEA9" w14:textId="77777777" w:rsidR="008A5EE2" w:rsidRDefault="008A5EE2" w:rsidP="00DE1640">
      <w:pPr>
        <w:spacing w:before="240"/>
        <w:rPr>
          <w:b/>
          <w:sz w:val="28"/>
        </w:rPr>
      </w:pPr>
      <w:r>
        <w:rPr>
          <w:b/>
          <w:sz w:val="28"/>
        </w:rPr>
        <w:t>GitHub</w:t>
      </w:r>
      <w:r>
        <w:rPr>
          <w:b/>
          <w:spacing w:val="-4"/>
          <w:sz w:val="28"/>
        </w:rPr>
        <w:t xml:space="preserve"> </w:t>
      </w:r>
      <w:r>
        <w:rPr>
          <w:b/>
          <w:sz w:val="28"/>
        </w:rPr>
        <w:t>Repository</w:t>
      </w:r>
      <w:r>
        <w:rPr>
          <w:b/>
          <w:spacing w:val="-4"/>
          <w:sz w:val="28"/>
        </w:rPr>
        <w:t xml:space="preserve"> </w:t>
      </w:r>
      <w:r>
        <w:rPr>
          <w:b/>
          <w:spacing w:val="-2"/>
          <w:sz w:val="28"/>
        </w:rPr>
        <w:t>Link:</w:t>
      </w:r>
    </w:p>
    <w:p w14:paraId="63748808" w14:textId="77777777" w:rsidR="008A5EE2" w:rsidRDefault="008A5EE2" w:rsidP="00DE1640">
      <w:pPr>
        <w:pStyle w:val="BodyText"/>
        <w:sectPr w:rsidR="008A5EE2" w:rsidSect="008A5EE2">
          <w:pgSz w:w="11910" w:h="16840"/>
          <w:pgMar w:top="1360" w:right="720" w:bottom="960" w:left="1440" w:header="718" w:footer="774" w:gutter="0"/>
          <w:cols w:space="720"/>
        </w:sectPr>
      </w:pPr>
      <w:r w:rsidRPr="00DE1640">
        <w:t>https://github.com/rushiaghara25/StudentHub-Portal-2.git</w:t>
      </w:r>
    </w:p>
    <w:p w14:paraId="0893956B" w14:textId="77777777" w:rsidR="008A5EE2" w:rsidRDefault="008A5EE2" w:rsidP="00DE1640">
      <w:pPr>
        <w:pStyle w:val="Heading3"/>
        <w:spacing w:before="78"/>
        <w:ind w:left="-1"/>
      </w:pPr>
      <w:r>
        <w:lastRenderedPageBreak/>
        <w:t>Learning</w:t>
      </w:r>
      <w:r>
        <w:rPr>
          <w:spacing w:val="-2"/>
        </w:rPr>
        <w:t xml:space="preserve"> Outcomes:</w:t>
      </w:r>
    </w:p>
    <w:p w14:paraId="20D7DCAD" w14:textId="77777777" w:rsidR="008A5EE2" w:rsidRDefault="008A5EE2" w:rsidP="008A5EE2">
      <w:pPr>
        <w:pStyle w:val="ListParagraph"/>
        <w:widowControl w:val="0"/>
        <w:numPr>
          <w:ilvl w:val="0"/>
          <w:numId w:val="32"/>
        </w:numPr>
        <w:tabs>
          <w:tab w:val="left" w:pos="719"/>
        </w:tabs>
        <w:autoSpaceDE w:val="0"/>
        <w:autoSpaceDN w:val="0"/>
        <w:spacing w:before="160" w:after="0" w:line="240" w:lineRule="auto"/>
        <w:ind w:left="719"/>
        <w:contextualSpacing w:val="0"/>
      </w:pPr>
      <w:r>
        <w:t>Build</w:t>
      </w:r>
      <w:r>
        <w:rPr>
          <w:spacing w:val="-2"/>
        </w:rPr>
        <w:t xml:space="preserve"> </w:t>
      </w:r>
      <w:r>
        <w:t>an</w:t>
      </w:r>
      <w:r>
        <w:rPr>
          <w:spacing w:val="-2"/>
        </w:rPr>
        <w:t xml:space="preserve"> </w:t>
      </w:r>
      <w:r>
        <w:t>admin</w:t>
      </w:r>
      <w:r>
        <w:rPr>
          <w:spacing w:val="-2"/>
        </w:rPr>
        <w:t xml:space="preserve"> </w:t>
      </w:r>
      <w:r>
        <w:t>dashboard</w:t>
      </w:r>
      <w:r>
        <w:rPr>
          <w:spacing w:val="-2"/>
        </w:rPr>
        <w:t xml:space="preserve"> </w:t>
      </w:r>
      <w:r>
        <w:t>with</w:t>
      </w:r>
      <w:r>
        <w:rPr>
          <w:spacing w:val="-2"/>
        </w:rPr>
        <w:t xml:space="preserve"> </w:t>
      </w:r>
      <w:r>
        <w:t>data</w:t>
      </w:r>
      <w:r>
        <w:rPr>
          <w:spacing w:val="-2"/>
        </w:rPr>
        <w:t xml:space="preserve"> </w:t>
      </w:r>
      <w:r>
        <w:t>loaded</w:t>
      </w:r>
      <w:r>
        <w:rPr>
          <w:spacing w:val="-2"/>
        </w:rPr>
        <w:t xml:space="preserve"> </w:t>
      </w:r>
      <w:r>
        <w:t>dynamically</w:t>
      </w:r>
      <w:r>
        <w:rPr>
          <w:spacing w:val="-2"/>
        </w:rPr>
        <w:t xml:space="preserve"> </w:t>
      </w:r>
      <w:r>
        <w:t>from</w:t>
      </w:r>
      <w:r>
        <w:rPr>
          <w:spacing w:val="-2"/>
        </w:rPr>
        <w:t xml:space="preserve"> MySQL.</w:t>
      </w:r>
    </w:p>
    <w:p w14:paraId="1439922C" w14:textId="77777777" w:rsidR="008A5EE2" w:rsidRDefault="008A5EE2" w:rsidP="008A5EE2">
      <w:pPr>
        <w:pStyle w:val="ListParagraph"/>
        <w:widowControl w:val="0"/>
        <w:numPr>
          <w:ilvl w:val="0"/>
          <w:numId w:val="32"/>
        </w:numPr>
        <w:tabs>
          <w:tab w:val="left" w:pos="719"/>
        </w:tabs>
        <w:autoSpaceDE w:val="0"/>
        <w:autoSpaceDN w:val="0"/>
        <w:spacing w:before="141" w:after="0" w:line="240" w:lineRule="auto"/>
        <w:ind w:left="719"/>
        <w:contextualSpacing w:val="0"/>
      </w:pPr>
      <w:r>
        <w:t>Implement</w:t>
      </w:r>
      <w:r>
        <w:rPr>
          <w:spacing w:val="-4"/>
        </w:rPr>
        <w:t xml:space="preserve"> </w:t>
      </w:r>
      <w:r>
        <w:t>role-based</w:t>
      </w:r>
      <w:r>
        <w:rPr>
          <w:spacing w:val="-3"/>
        </w:rPr>
        <w:t xml:space="preserve"> </w:t>
      </w:r>
      <w:r>
        <w:t>access</w:t>
      </w:r>
      <w:r>
        <w:rPr>
          <w:spacing w:val="-3"/>
        </w:rPr>
        <w:t xml:space="preserve"> </w:t>
      </w:r>
      <w:r>
        <w:t>control</w:t>
      </w:r>
      <w:r>
        <w:rPr>
          <w:spacing w:val="-4"/>
        </w:rPr>
        <w:t xml:space="preserve"> </w:t>
      </w:r>
      <w:r>
        <w:t>(RBAC)</w:t>
      </w:r>
      <w:r>
        <w:rPr>
          <w:spacing w:val="-3"/>
        </w:rPr>
        <w:t xml:space="preserve"> </w:t>
      </w:r>
      <w:r>
        <w:t>for</w:t>
      </w:r>
      <w:r>
        <w:rPr>
          <w:spacing w:val="-3"/>
        </w:rPr>
        <w:t xml:space="preserve"> </w:t>
      </w:r>
      <w:r>
        <w:rPr>
          <w:spacing w:val="-2"/>
        </w:rPr>
        <w:t>pages.</w:t>
      </w:r>
    </w:p>
    <w:p w14:paraId="7FA953BC" w14:textId="77777777" w:rsidR="008A5EE2" w:rsidRDefault="008A5EE2" w:rsidP="008A5EE2">
      <w:pPr>
        <w:pStyle w:val="ListParagraph"/>
        <w:widowControl w:val="0"/>
        <w:numPr>
          <w:ilvl w:val="0"/>
          <w:numId w:val="32"/>
        </w:numPr>
        <w:tabs>
          <w:tab w:val="left" w:pos="719"/>
        </w:tabs>
        <w:autoSpaceDE w:val="0"/>
        <w:autoSpaceDN w:val="0"/>
        <w:spacing w:before="142" w:after="0" w:line="240" w:lineRule="auto"/>
        <w:ind w:left="719"/>
        <w:contextualSpacing w:val="0"/>
      </w:pPr>
      <w:r>
        <w:t>Create</w:t>
      </w:r>
      <w:r>
        <w:rPr>
          <w:spacing w:val="-3"/>
        </w:rPr>
        <w:t xml:space="preserve"> </w:t>
      </w:r>
      <w:r>
        <w:t>dynamic</w:t>
      </w:r>
      <w:r>
        <w:rPr>
          <w:spacing w:val="-2"/>
        </w:rPr>
        <w:t xml:space="preserve"> </w:t>
      </w:r>
      <w:r>
        <w:t>menus</w:t>
      </w:r>
      <w:r>
        <w:rPr>
          <w:spacing w:val="-2"/>
        </w:rPr>
        <w:t xml:space="preserve"> </w:t>
      </w:r>
      <w:r>
        <w:t>based</w:t>
      </w:r>
      <w:r>
        <w:rPr>
          <w:spacing w:val="-3"/>
        </w:rPr>
        <w:t xml:space="preserve"> </w:t>
      </w:r>
      <w:r>
        <w:t>on</w:t>
      </w:r>
      <w:r>
        <w:rPr>
          <w:spacing w:val="-2"/>
        </w:rPr>
        <w:t xml:space="preserve"> </w:t>
      </w:r>
      <w:r>
        <w:t>the</w:t>
      </w:r>
      <w:r>
        <w:rPr>
          <w:spacing w:val="-2"/>
        </w:rPr>
        <w:t xml:space="preserve"> </w:t>
      </w:r>
      <w:r>
        <w:t>user</w:t>
      </w:r>
      <w:r>
        <w:rPr>
          <w:spacing w:val="-2"/>
        </w:rPr>
        <w:t xml:space="preserve"> role.</w:t>
      </w:r>
    </w:p>
    <w:p w14:paraId="1DFE4484" w14:textId="77777777" w:rsidR="008A5EE2" w:rsidRDefault="008A5EE2" w:rsidP="008A5EE2">
      <w:pPr>
        <w:pStyle w:val="ListParagraph"/>
        <w:widowControl w:val="0"/>
        <w:numPr>
          <w:ilvl w:val="0"/>
          <w:numId w:val="32"/>
        </w:numPr>
        <w:tabs>
          <w:tab w:val="left" w:pos="719"/>
        </w:tabs>
        <w:autoSpaceDE w:val="0"/>
        <w:autoSpaceDN w:val="0"/>
        <w:spacing w:before="141" w:after="0" w:line="240" w:lineRule="auto"/>
        <w:ind w:left="719"/>
        <w:contextualSpacing w:val="0"/>
      </w:pPr>
      <w:r>
        <w:t>Record</w:t>
      </w:r>
      <w:r>
        <w:rPr>
          <w:spacing w:val="-5"/>
        </w:rPr>
        <w:t xml:space="preserve"> </w:t>
      </w:r>
      <w:r>
        <w:t>important</w:t>
      </w:r>
      <w:r>
        <w:rPr>
          <w:spacing w:val="-2"/>
        </w:rPr>
        <w:t xml:space="preserve"> </w:t>
      </w:r>
      <w:r>
        <w:t>admin</w:t>
      </w:r>
      <w:r>
        <w:rPr>
          <w:spacing w:val="-2"/>
        </w:rPr>
        <w:t xml:space="preserve"> </w:t>
      </w:r>
      <w:r>
        <w:t>actions</w:t>
      </w:r>
      <w:r>
        <w:rPr>
          <w:spacing w:val="-2"/>
        </w:rPr>
        <w:t xml:space="preserve"> </w:t>
      </w:r>
      <w:r>
        <w:t>using</w:t>
      </w:r>
      <w:r>
        <w:rPr>
          <w:spacing w:val="-2"/>
        </w:rPr>
        <w:t xml:space="preserve"> </w:t>
      </w:r>
      <w:r>
        <w:t>audit</w:t>
      </w:r>
      <w:r>
        <w:rPr>
          <w:spacing w:val="-2"/>
        </w:rPr>
        <w:t xml:space="preserve"> </w:t>
      </w:r>
      <w:r>
        <w:t>logs</w:t>
      </w:r>
      <w:r>
        <w:rPr>
          <w:spacing w:val="-2"/>
        </w:rPr>
        <w:t xml:space="preserve"> </w:t>
      </w:r>
      <w:r>
        <w:t>for</w:t>
      </w:r>
      <w:r>
        <w:rPr>
          <w:spacing w:val="-2"/>
        </w:rPr>
        <w:t xml:space="preserve"> traceability.</w:t>
      </w:r>
    </w:p>
    <w:p w14:paraId="3E97411D" w14:textId="77777777" w:rsidR="008A5EE2" w:rsidRDefault="008A5EE2" w:rsidP="00DE1640">
      <w:pPr>
        <w:pStyle w:val="BodyText"/>
        <w:spacing w:before="125"/>
      </w:pPr>
    </w:p>
    <w:p w14:paraId="4BA9C21D" w14:textId="77777777" w:rsidR="008A5EE2" w:rsidRDefault="008A5EE2" w:rsidP="00DE1640">
      <w:pPr>
        <w:ind w:left="-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4A889E70" w14:textId="77777777" w:rsidR="008A5EE2" w:rsidRPr="00DE1640" w:rsidRDefault="008A5EE2" w:rsidP="00DE1640"/>
    <w:p w14:paraId="751C05C7" w14:textId="77777777" w:rsidR="008A5EE2" w:rsidRPr="00941358" w:rsidRDefault="008A5EE2" w:rsidP="00941358">
      <w:pPr>
        <w:jc w:val="both"/>
        <w:rPr>
          <w:b/>
          <w:sz w:val="28"/>
        </w:rPr>
      </w:pPr>
    </w:p>
    <w:sectPr w:rsidR="008A5EE2" w:rsidRPr="00941358" w:rsidSect="00034616">
      <w:headerReference w:type="default" r:id="rId80"/>
      <w:footerReference w:type="default" r:id="rId8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3B046" w14:textId="77777777" w:rsidR="009F0E15" w:rsidRDefault="009F0E15">
      <w:pPr>
        <w:spacing w:after="0" w:line="240" w:lineRule="auto"/>
      </w:pPr>
      <w:r>
        <w:separator/>
      </w:r>
    </w:p>
  </w:endnote>
  <w:endnote w:type="continuationSeparator" w:id="0">
    <w:p w14:paraId="58374AD0" w14:textId="77777777" w:rsidR="009F0E15" w:rsidRDefault="009F0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AF04" w14:textId="77777777" w:rsidR="008A5EE2" w:rsidRDefault="008A5EE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EF2D85B" wp14:editId="0562F4C0">
              <wp:simplePos x="0" y="0"/>
              <wp:positionH relativeFrom="page">
                <wp:posOffset>904875</wp:posOffset>
              </wp:positionH>
              <wp:positionV relativeFrom="page">
                <wp:posOffset>10058399</wp:posOffset>
              </wp:positionV>
              <wp:extent cx="895350" cy="219075"/>
              <wp:effectExtent l="0" t="0" r="0" b="0"/>
              <wp:wrapNone/>
              <wp:docPr id="82" name="Textbox 82"/>
              <wp:cNvGraphicFramePr/>
              <a:graphic xmlns:a="http://schemas.openxmlformats.org/drawingml/2006/main">
                <a:graphicData uri="http://schemas.microsoft.com/office/word/2010/wordprocessingShape">
                  <wps:wsp>
                    <wps:cNvSpPr txBox="1"/>
                    <wps:spPr>
                      <a:xfrm>
                        <a:off x="0" y="0"/>
                        <a:ext cx="895350" cy="219075"/>
                      </a:xfrm>
                      <a:prstGeom prst="rect">
                        <a:avLst/>
                      </a:prstGeom>
                    </wps:spPr>
                    <wps:txbx>
                      <w:txbxContent>
                        <w:p w14:paraId="19622E04" w14:textId="77777777" w:rsidR="008A5EE2" w:rsidRDefault="008A5EE2">
                          <w:pPr>
                            <w:spacing w:before="10"/>
                            <w:ind w:left="20"/>
                            <w:rPr>
                              <w:b/>
                              <w:color w:val="000000"/>
                              <w:spacing w:val="-2"/>
                            </w:rPr>
                          </w:pPr>
                          <w:r>
                            <w:rPr>
                              <w:b/>
                              <w:color w:val="000000"/>
                              <w:spacing w:val="-2"/>
                              <w:highlight w:val="yellow"/>
                            </w:rPr>
                            <w:t>25DCE002</w:t>
                          </w:r>
                        </w:p>
                        <w:p w14:paraId="668C01BA" w14:textId="77777777" w:rsidR="008A5EE2" w:rsidRDefault="008A5EE2">
                          <w:pPr>
                            <w:spacing w:before="10"/>
                            <w:ind w:left="20"/>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EF2D85B" id="_x0000_t202" coordsize="21600,21600" o:spt="202" path="m,l,21600r21600,l21600,xe">
              <v:stroke joinstyle="miter"/>
              <v:path gradientshapeok="t" o:connecttype="rect"/>
            </v:shapetype>
            <v:shape id="Textbox 82" o:spid="_x0000_s1027" type="#_x0000_t202" style="position:absolute;margin-left:71.25pt;margin-top:11in;width:70.5pt;height:17.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" filled="f" stroked="f">
              <v:textbox inset="0,0,0,0">
                <w:txbxContent>
                  <w:p w14:paraId="19622E04" w14:textId="77777777" w:rsidR="008A5EE2" w:rsidRDefault="008A5EE2">
                    <w:pPr>
                      <w:spacing w:before="10"/>
                      <w:ind w:left="20"/>
                      <w:rPr>
                        <w:b/>
                        <w:color w:val="000000"/>
                        <w:spacing w:val="-2"/>
                      </w:rPr>
                    </w:pPr>
                    <w:r>
                      <w:rPr>
                        <w:b/>
                        <w:color w:val="000000"/>
                        <w:spacing w:val="-2"/>
                        <w:highlight w:val="yellow"/>
                      </w:rPr>
                      <w:t>25DCE002</w:t>
                    </w:r>
                  </w:p>
                  <w:p w14:paraId="668C01BA" w14:textId="77777777" w:rsidR="008A5EE2" w:rsidRDefault="008A5EE2">
                    <w:pPr>
                      <w:spacing w:before="10"/>
                      <w:ind w:left="20"/>
                      <w:rPr>
                        <w:b/>
                      </w:rPr>
                    </w:pPr>
                  </w:p>
                </w:txbxContent>
              </v:textbox>
              <w10:wrap anchorx="page" anchory="page"/>
            </v:shape>
          </w:pict>
        </mc:Fallback>
      </mc:AlternateContent>
    </w:r>
    <w:r>
      <w:rPr>
        <w:noProof/>
        <w:sz w:val="20"/>
      </w:rPr>
      <mc:AlternateContent>
        <mc:Choice Requires="wps">
          <w:drawing>
            <wp:anchor distT="0" distB="0" distL="0" distR="0" simplePos="0" relativeHeight="251661312" behindDoc="0" locked="0" layoutInCell="1" allowOverlap="1" wp14:anchorId="40542D7C" wp14:editId="7861CFAD">
              <wp:simplePos x="0" y="0"/>
              <wp:positionH relativeFrom="margin">
                <wp:align>right</wp:align>
              </wp:positionH>
              <wp:positionV relativeFrom="paragraph">
                <wp:posOffset>0</wp:posOffset>
              </wp:positionV>
              <wp:extent cx="228600" cy="180340"/>
              <wp:effectExtent l="0" t="0" r="0" b="0"/>
              <wp:wrapNone/>
              <wp:docPr id="83" name="Textbox 83"/>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2917F17E" w14:textId="77777777" w:rsidR="008A5EE2" w:rsidRDefault="008A5EE2">
                          <w:pPr>
                            <w:spacing w:before="10"/>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w14:anchorId="40542D7C" id="Textbox 83" o:spid="_x0000_s1028" type="#_x0000_t202" style="position:absolute;margin-left:-33.2pt;margin-top:0;width:18pt;height:14.2pt;z-index:25166131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" filled="f" stroked="f">
              <v:textbox inset="0,0,0,0">
                <w:txbxContent>
                  <w:p w14:paraId="2917F17E" w14:textId="77777777" w:rsidR="008A5EE2" w:rsidRDefault="008A5EE2">
                    <w:pPr>
                      <w:spacing w:before="10"/>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02CB" w14:textId="77777777" w:rsidR="00346B63" w:rsidRDefault="00346B63">
    <w:pPr>
      <w:pStyle w:val="Footer"/>
      <w:jc w:val="right"/>
    </w:pPr>
  </w:p>
  <w:p w14:paraId="6B26FED3" w14:textId="2871DB8A" w:rsidR="001040C6" w:rsidRDefault="00BD3F06">
    <w:pPr>
      <w:pStyle w:val="Footer"/>
      <w:jc w:val="right"/>
    </w:pPr>
    <w:r w:rsidRPr="00BD3F06">
      <w:rPr>
        <w:color w:val="000000" w:themeColor="text1"/>
      </w:rPr>
      <w:t>25DCE002</w:t>
    </w:r>
    <w:r w:rsidR="001040C6" w:rsidRPr="00D05E20">
      <w:rPr>
        <w:color w:val="FF0000"/>
      </w:rPr>
      <w:t xml:space="preserve"> </w:t>
    </w:r>
    <w:r w:rsidR="001040C6">
      <w:t xml:space="preserve">                                                                                                                           </w:t>
    </w:r>
    <w:sdt>
      <w:sdtPr>
        <w:id w:val="-1115441503"/>
        <w:docPartObj>
          <w:docPartGallery w:val="Page Numbers (Bottom of Page)"/>
          <w:docPartUnique/>
        </w:docPartObj>
      </w:sdtPr>
      <w:sdtEndPr>
        <w:rPr>
          <w:noProof/>
        </w:rPr>
      </w:sdtEndPr>
      <w:sdtContent>
        <w:r w:rsidR="001040C6">
          <w:fldChar w:fldCharType="begin"/>
        </w:r>
        <w:r w:rsidR="001040C6">
          <w:instrText xml:space="preserve"> PAGE   \* MERGEFORMAT </w:instrText>
        </w:r>
        <w:r w:rsidR="001040C6">
          <w:fldChar w:fldCharType="separate"/>
        </w:r>
        <w:r w:rsidR="00D05E20">
          <w:rPr>
            <w:noProof/>
          </w:rPr>
          <w:t>2</w:t>
        </w:r>
        <w:r w:rsidR="001040C6">
          <w:rPr>
            <w:noProof/>
          </w:rPr>
          <w:fldChar w:fldCharType="end"/>
        </w:r>
      </w:sdtContent>
    </w:sdt>
  </w:p>
  <w:p w14:paraId="520AD472"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AD56A" w14:textId="77777777" w:rsidR="009F0E15" w:rsidRDefault="009F0E15">
      <w:pPr>
        <w:spacing w:after="0" w:line="240" w:lineRule="auto"/>
      </w:pPr>
      <w:r>
        <w:separator/>
      </w:r>
    </w:p>
  </w:footnote>
  <w:footnote w:type="continuationSeparator" w:id="0">
    <w:p w14:paraId="06818AAC" w14:textId="77777777" w:rsidR="009F0E15" w:rsidRDefault="009F0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FF19" w14:textId="77777777" w:rsidR="008A5EE2" w:rsidRDefault="008A5EE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F810F56" wp14:editId="75364B47">
              <wp:simplePos x="0" y="0"/>
              <wp:positionH relativeFrom="page">
                <wp:posOffset>4143374</wp:posOffset>
              </wp:positionH>
              <wp:positionV relativeFrom="page">
                <wp:posOffset>447675</wp:posOffset>
              </wp:positionV>
              <wp:extent cx="2943225" cy="209550"/>
              <wp:effectExtent l="0" t="0" r="0" b="0"/>
              <wp:wrapNone/>
              <wp:docPr id="81" name="Textbox 81"/>
              <wp:cNvGraphicFramePr/>
              <a:graphic xmlns:a="http://schemas.openxmlformats.org/drawingml/2006/main">
                <a:graphicData uri="http://schemas.microsoft.com/office/word/2010/wordprocessingShape">
                  <wps:wsp>
                    <wps:cNvSpPr txBox="1"/>
                    <wps:spPr>
                      <a:xfrm>
                        <a:off x="0" y="0"/>
                        <a:ext cx="2943225" cy="209550"/>
                      </a:xfrm>
                      <a:prstGeom prst="rect">
                        <a:avLst/>
                      </a:prstGeom>
                    </wps:spPr>
                    <wps:txbx>
                      <w:txbxContent>
                        <w:p w14:paraId="36B5AF48" w14:textId="77777777" w:rsidR="008A5EE2" w:rsidRDefault="008A5EE2">
                          <w:pPr>
                            <w:spacing w:before="10"/>
                            <w:ind w:left="20"/>
                            <w:rPr>
                              <w:b/>
                            </w:rPr>
                          </w:pPr>
                          <w:r>
                            <w:rPr>
                              <w:b/>
                            </w:rPr>
                            <w:t>Department</w:t>
                          </w:r>
                          <w:r>
                            <w:rPr>
                              <w:b/>
                              <w:spacing w:val="-4"/>
                            </w:rPr>
                            <w:t xml:space="preserve"> </w:t>
                          </w:r>
                          <w:r>
                            <w:rPr>
                              <w:b/>
                            </w:rPr>
                            <w:t>of</w:t>
                          </w:r>
                          <w:r>
                            <w:rPr>
                              <w:b/>
                              <w:spacing w:val="-4"/>
                            </w:rPr>
                            <w:t xml:space="preserve"> </w:t>
                          </w:r>
                          <w:r>
                            <w:rPr>
                              <w:b/>
                            </w:rPr>
                            <w:t>Computer</w:t>
                          </w:r>
                          <w:r>
                            <w:rPr>
                              <w:b/>
                              <w:spacing w:val="-3"/>
                            </w:rPr>
                            <w:t xml:space="preserve"> </w:t>
                          </w:r>
                          <w:r>
                            <w:rPr>
                              <w:b/>
                              <w:spacing w:val="-2"/>
                            </w:rPr>
                            <w:t>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810F56" id="_x0000_t202" coordsize="21600,21600" o:spt="202" path="m,l,21600r21600,l21600,xe">
              <v:stroke joinstyle="miter"/>
              <v:path gradientshapeok="t" o:connecttype="rect"/>
            </v:shapetype>
            <v:shape id="Textbox 81" o:spid="_x0000_s1026" type="#_x0000_t202" style="position:absolute;margin-left:326.25pt;margin-top:35.25pt;width:231.75pt;height:1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" filled="f" stroked="f">
              <v:textbox inset="0,0,0,0">
                <w:txbxContent>
                  <w:p w14:paraId="36B5AF48" w14:textId="77777777" w:rsidR="008A5EE2" w:rsidRDefault="008A5EE2">
                    <w:pPr>
                      <w:spacing w:before="10"/>
                      <w:ind w:left="20"/>
                      <w:rPr>
                        <w:b/>
                      </w:rPr>
                    </w:pPr>
                    <w:r>
                      <w:rPr>
                        <w:b/>
                      </w:rPr>
                      <w:t>Department</w:t>
                    </w:r>
                    <w:r>
                      <w:rPr>
                        <w:b/>
                        <w:spacing w:val="-4"/>
                      </w:rPr>
                      <w:t xml:space="preserve"> </w:t>
                    </w:r>
                    <w:r>
                      <w:rPr>
                        <w:b/>
                      </w:rPr>
                      <w:t>of</w:t>
                    </w:r>
                    <w:r>
                      <w:rPr>
                        <w:b/>
                        <w:spacing w:val="-4"/>
                      </w:rPr>
                      <w:t xml:space="preserve"> </w:t>
                    </w:r>
                    <w:r>
                      <w:rPr>
                        <w:b/>
                      </w:rPr>
                      <w:t>Computer</w:t>
                    </w:r>
                    <w:r>
                      <w:rPr>
                        <w:b/>
                        <w:spacing w:val="-3"/>
                      </w:rPr>
                      <w:t xml:space="preserve"> </w:t>
                    </w:r>
                    <w:r>
                      <w:rPr>
                        <w:b/>
                        <w:spacing w:val="-2"/>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35AA"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BD3F06">
      <w:rPr>
        <w:color w:val="000000" w:themeColor="text1"/>
        <w:sz w:val="20"/>
      </w:rPr>
      <w:t>Computer Enginee</w:t>
    </w:r>
    <w:r w:rsidR="001040C6" w:rsidRPr="00BD3F06">
      <w:rPr>
        <w:color w:val="000000" w:themeColor="text1"/>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879AEF"/>
    <w:multiLevelType w:val="multilevel"/>
    <w:tmpl w:val="C8879AEF"/>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190" w:hanging="240"/>
      </w:pPr>
      <w:rPr>
        <w:rFonts w:hint="default"/>
        <w:lang w:val="en-US" w:eastAsia="en-US" w:bidi="ar-SA"/>
      </w:rPr>
    </w:lvl>
    <w:lvl w:ilvl="2">
      <w:numFmt w:val="bullet"/>
      <w:lvlText w:val="•"/>
      <w:lvlJc w:val="left"/>
      <w:pPr>
        <w:ind w:left="2141" w:hanging="240"/>
      </w:pPr>
      <w:rPr>
        <w:rFonts w:hint="default"/>
        <w:lang w:val="en-US" w:eastAsia="en-US" w:bidi="ar-SA"/>
      </w:rPr>
    </w:lvl>
    <w:lvl w:ilvl="3">
      <w:numFmt w:val="bullet"/>
      <w:lvlText w:val="•"/>
      <w:lvlJc w:val="left"/>
      <w:pPr>
        <w:ind w:left="3091" w:hanging="240"/>
      </w:pPr>
      <w:rPr>
        <w:rFonts w:hint="default"/>
        <w:lang w:val="en-US" w:eastAsia="en-US" w:bidi="ar-SA"/>
      </w:rPr>
    </w:lvl>
    <w:lvl w:ilvl="4">
      <w:numFmt w:val="bullet"/>
      <w:lvlText w:val="•"/>
      <w:lvlJc w:val="left"/>
      <w:pPr>
        <w:ind w:left="4042" w:hanging="240"/>
      </w:pPr>
      <w:rPr>
        <w:rFonts w:hint="default"/>
        <w:lang w:val="en-US" w:eastAsia="en-US" w:bidi="ar-SA"/>
      </w:rPr>
    </w:lvl>
    <w:lvl w:ilvl="5">
      <w:numFmt w:val="bullet"/>
      <w:lvlText w:val="•"/>
      <w:lvlJc w:val="left"/>
      <w:pPr>
        <w:ind w:left="4993" w:hanging="240"/>
      </w:pPr>
      <w:rPr>
        <w:rFonts w:hint="default"/>
        <w:lang w:val="en-US" w:eastAsia="en-US" w:bidi="ar-SA"/>
      </w:rPr>
    </w:lvl>
    <w:lvl w:ilvl="6">
      <w:numFmt w:val="bullet"/>
      <w:lvlText w:val="•"/>
      <w:lvlJc w:val="left"/>
      <w:pPr>
        <w:ind w:left="5943" w:hanging="240"/>
      </w:pPr>
      <w:rPr>
        <w:rFonts w:hint="default"/>
        <w:lang w:val="en-US" w:eastAsia="en-US" w:bidi="ar-SA"/>
      </w:rPr>
    </w:lvl>
    <w:lvl w:ilvl="7">
      <w:numFmt w:val="bullet"/>
      <w:lvlText w:val="•"/>
      <w:lvlJc w:val="left"/>
      <w:pPr>
        <w:ind w:left="6894" w:hanging="240"/>
      </w:pPr>
      <w:rPr>
        <w:rFonts w:hint="default"/>
        <w:lang w:val="en-US" w:eastAsia="en-US" w:bidi="ar-SA"/>
      </w:rPr>
    </w:lvl>
    <w:lvl w:ilvl="8">
      <w:numFmt w:val="bullet"/>
      <w:lvlText w:val="•"/>
      <w:lvlJc w:val="left"/>
      <w:pPr>
        <w:ind w:left="7844" w:hanging="240"/>
      </w:pPr>
      <w:rPr>
        <w:rFonts w:hint="default"/>
        <w:lang w:val="en-US" w:eastAsia="en-US" w:bidi="ar-SA"/>
      </w:rPr>
    </w:lvl>
  </w:abstractNum>
  <w:abstractNum w:abstractNumId="1" w15:restartNumberingAfterBreak="0">
    <w:nsid w:val="D7F9FE59"/>
    <w:multiLevelType w:val="multilevel"/>
    <w:tmpl w:val="D7F9FE59"/>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 w15:restartNumberingAfterBreak="0">
    <w:nsid w:val="DCBA6B53"/>
    <w:multiLevelType w:val="multilevel"/>
    <w:tmpl w:val="DCBA6B53"/>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2456" w:hanging="211"/>
        <w:jc w:val="right"/>
      </w:pPr>
      <w:rPr>
        <w:rFonts w:ascii="Times New Roman" w:eastAsia="Times New Roman" w:hAnsi="Times New Roman" w:cs="Times New Roman" w:hint="default"/>
        <w:b/>
        <w:bCs/>
        <w:i w:val="0"/>
        <w:iCs w:val="0"/>
        <w:spacing w:val="-1"/>
        <w:w w:val="97"/>
        <w:sz w:val="26"/>
        <w:szCs w:val="26"/>
        <w:lang w:val="en-US" w:eastAsia="en-US" w:bidi="ar-SA"/>
      </w:rPr>
    </w:lvl>
    <w:lvl w:ilvl="2">
      <w:numFmt w:val="bullet"/>
      <w:lvlText w:val="•"/>
      <w:lvlJc w:val="left"/>
      <w:pPr>
        <w:ind w:left="3269" w:hanging="211"/>
      </w:pPr>
      <w:rPr>
        <w:rFonts w:hint="default"/>
        <w:lang w:val="en-US" w:eastAsia="en-US" w:bidi="ar-SA"/>
      </w:rPr>
    </w:lvl>
    <w:lvl w:ilvl="3">
      <w:numFmt w:val="bullet"/>
      <w:lvlText w:val="•"/>
      <w:lvlJc w:val="left"/>
      <w:pPr>
        <w:ind w:left="4079" w:hanging="211"/>
      </w:pPr>
      <w:rPr>
        <w:rFonts w:hint="default"/>
        <w:lang w:val="en-US" w:eastAsia="en-US" w:bidi="ar-SA"/>
      </w:rPr>
    </w:lvl>
    <w:lvl w:ilvl="4">
      <w:numFmt w:val="bullet"/>
      <w:lvlText w:val="•"/>
      <w:lvlJc w:val="left"/>
      <w:pPr>
        <w:ind w:left="4888" w:hanging="211"/>
      </w:pPr>
      <w:rPr>
        <w:rFonts w:hint="default"/>
        <w:lang w:val="en-US" w:eastAsia="en-US" w:bidi="ar-SA"/>
      </w:rPr>
    </w:lvl>
    <w:lvl w:ilvl="5">
      <w:numFmt w:val="bullet"/>
      <w:lvlText w:val="•"/>
      <w:lvlJc w:val="left"/>
      <w:pPr>
        <w:ind w:left="5698" w:hanging="211"/>
      </w:pPr>
      <w:rPr>
        <w:rFonts w:hint="default"/>
        <w:lang w:val="en-US" w:eastAsia="en-US" w:bidi="ar-SA"/>
      </w:rPr>
    </w:lvl>
    <w:lvl w:ilvl="6">
      <w:numFmt w:val="bullet"/>
      <w:lvlText w:val="•"/>
      <w:lvlJc w:val="left"/>
      <w:pPr>
        <w:ind w:left="6507" w:hanging="211"/>
      </w:pPr>
      <w:rPr>
        <w:rFonts w:hint="default"/>
        <w:lang w:val="en-US" w:eastAsia="en-US" w:bidi="ar-SA"/>
      </w:rPr>
    </w:lvl>
    <w:lvl w:ilvl="7">
      <w:numFmt w:val="bullet"/>
      <w:lvlText w:val="•"/>
      <w:lvlJc w:val="left"/>
      <w:pPr>
        <w:ind w:left="7317" w:hanging="211"/>
      </w:pPr>
      <w:rPr>
        <w:rFonts w:hint="default"/>
        <w:lang w:val="en-US" w:eastAsia="en-US" w:bidi="ar-SA"/>
      </w:rPr>
    </w:lvl>
    <w:lvl w:ilvl="8">
      <w:numFmt w:val="bullet"/>
      <w:lvlText w:val="•"/>
      <w:lvlJc w:val="left"/>
      <w:pPr>
        <w:ind w:left="8126" w:hanging="211"/>
      </w:pPr>
      <w:rPr>
        <w:rFonts w:hint="default"/>
        <w:lang w:val="en-US" w:eastAsia="en-US" w:bidi="ar-SA"/>
      </w:rPr>
    </w:lvl>
  </w:abstractNum>
  <w:abstractNum w:abstractNumId="3" w15:restartNumberingAfterBreak="0">
    <w:nsid w:val="F4B5D9F5"/>
    <w:multiLevelType w:val="multilevel"/>
    <w:tmpl w:val="F4B5D9F5"/>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190" w:hanging="240"/>
      </w:pPr>
      <w:rPr>
        <w:rFonts w:hint="default"/>
        <w:lang w:val="en-US" w:eastAsia="en-US" w:bidi="ar-SA"/>
      </w:rPr>
    </w:lvl>
    <w:lvl w:ilvl="2">
      <w:numFmt w:val="bullet"/>
      <w:lvlText w:val="•"/>
      <w:lvlJc w:val="left"/>
      <w:pPr>
        <w:ind w:left="2141" w:hanging="240"/>
      </w:pPr>
      <w:rPr>
        <w:rFonts w:hint="default"/>
        <w:lang w:val="en-US" w:eastAsia="en-US" w:bidi="ar-SA"/>
      </w:rPr>
    </w:lvl>
    <w:lvl w:ilvl="3">
      <w:numFmt w:val="bullet"/>
      <w:lvlText w:val="•"/>
      <w:lvlJc w:val="left"/>
      <w:pPr>
        <w:ind w:left="3091" w:hanging="240"/>
      </w:pPr>
      <w:rPr>
        <w:rFonts w:hint="default"/>
        <w:lang w:val="en-US" w:eastAsia="en-US" w:bidi="ar-SA"/>
      </w:rPr>
    </w:lvl>
    <w:lvl w:ilvl="4">
      <w:numFmt w:val="bullet"/>
      <w:lvlText w:val="•"/>
      <w:lvlJc w:val="left"/>
      <w:pPr>
        <w:ind w:left="4042" w:hanging="240"/>
      </w:pPr>
      <w:rPr>
        <w:rFonts w:hint="default"/>
        <w:lang w:val="en-US" w:eastAsia="en-US" w:bidi="ar-SA"/>
      </w:rPr>
    </w:lvl>
    <w:lvl w:ilvl="5">
      <w:numFmt w:val="bullet"/>
      <w:lvlText w:val="•"/>
      <w:lvlJc w:val="left"/>
      <w:pPr>
        <w:ind w:left="4993" w:hanging="240"/>
      </w:pPr>
      <w:rPr>
        <w:rFonts w:hint="default"/>
        <w:lang w:val="en-US" w:eastAsia="en-US" w:bidi="ar-SA"/>
      </w:rPr>
    </w:lvl>
    <w:lvl w:ilvl="6">
      <w:numFmt w:val="bullet"/>
      <w:lvlText w:val="•"/>
      <w:lvlJc w:val="left"/>
      <w:pPr>
        <w:ind w:left="5943" w:hanging="240"/>
      </w:pPr>
      <w:rPr>
        <w:rFonts w:hint="default"/>
        <w:lang w:val="en-US" w:eastAsia="en-US" w:bidi="ar-SA"/>
      </w:rPr>
    </w:lvl>
    <w:lvl w:ilvl="7">
      <w:numFmt w:val="bullet"/>
      <w:lvlText w:val="•"/>
      <w:lvlJc w:val="left"/>
      <w:pPr>
        <w:ind w:left="6894" w:hanging="240"/>
      </w:pPr>
      <w:rPr>
        <w:rFonts w:hint="default"/>
        <w:lang w:val="en-US" w:eastAsia="en-US" w:bidi="ar-SA"/>
      </w:rPr>
    </w:lvl>
    <w:lvl w:ilvl="8">
      <w:numFmt w:val="bullet"/>
      <w:lvlText w:val="•"/>
      <w:lvlJc w:val="left"/>
      <w:pPr>
        <w:ind w:left="7844" w:hanging="240"/>
      </w:pPr>
      <w:rPr>
        <w:rFonts w:hint="default"/>
        <w:lang w:val="en-US" w:eastAsia="en-US" w:bidi="ar-SA"/>
      </w:rPr>
    </w:lvl>
  </w:abstractNum>
  <w:abstractNum w:abstractNumId="4"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7"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8"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9"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1"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2"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3" w15:restartNumberingAfterBreak="0">
    <w:nsid w:val="0E640482"/>
    <w:multiLevelType w:val="multilevel"/>
    <w:tmpl w:val="0E640482"/>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4"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70EC97"/>
    <w:multiLevelType w:val="multilevel"/>
    <w:tmpl w:val="2470EC97"/>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7" w15:restartNumberingAfterBreak="0">
    <w:nsid w:val="279414C8"/>
    <w:multiLevelType w:val="multilevel"/>
    <w:tmpl w:val="DBC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209C1"/>
    <w:multiLevelType w:val="hybridMultilevel"/>
    <w:tmpl w:val="C60C5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674467"/>
    <w:multiLevelType w:val="hybridMultilevel"/>
    <w:tmpl w:val="C952F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FF0A97"/>
    <w:multiLevelType w:val="multilevel"/>
    <w:tmpl w:val="06B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D798D"/>
    <w:multiLevelType w:val="hybridMultilevel"/>
    <w:tmpl w:val="AE2A1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8537E7"/>
    <w:multiLevelType w:val="hybridMultilevel"/>
    <w:tmpl w:val="05142E08"/>
    <w:lvl w:ilvl="0" w:tplc="40090001">
      <w:start w:val="1"/>
      <w:numFmt w:val="bullet"/>
      <w:lvlText w:val=""/>
      <w:lvlJc w:val="left"/>
      <w:pPr>
        <w:ind w:left="360" w:hanging="36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4DC07F"/>
    <w:multiLevelType w:val="multilevel"/>
    <w:tmpl w:val="4D4DC07F"/>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5" w15:restartNumberingAfterBreak="0">
    <w:nsid w:val="56D73F35"/>
    <w:multiLevelType w:val="hybridMultilevel"/>
    <w:tmpl w:val="8A6CE3D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382F6E"/>
    <w:multiLevelType w:val="multilevel"/>
    <w:tmpl w:val="60382F6E"/>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190" w:hanging="240"/>
      </w:pPr>
      <w:rPr>
        <w:rFonts w:hint="default"/>
        <w:lang w:val="en-US" w:eastAsia="en-US" w:bidi="ar-SA"/>
      </w:rPr>
    </w:lvl>
    <w:lvl w:ilvl="2">
      <w:numFmt w:val="bullet"/>
      <w:lvlText w:val="•"/>
      <w:lvlJc w:val="left"/>
      <w:pPr>
        <w:ind w:left="2141" w:hanging="240"/>
      </w:pPr>
      <w:rPr>
        <w:rFonts w:hint="default"/>
        <w:lang w:val="en-US" w:eastAsia="en-US" w:bidi="ar-SA"/>
      </w:rPr>
    </w:lvl>
    <w:lvl w:ilvl="3">
      <w:numFmt w:val="bullet"/>
      <w:lvlText w:val="•"/>
      <w:lvlJc w:val="left"/>
      <w:pPr>
        <w:ind w:left="3091" w:hanging="240"/>
      </w:pPr>
      <w:rPr>
        <w:rFonts w:hint="default"/>
        <w:lang w:val="en-US" w:eastAsia="en-US" w:bidi="ar-SA"/>
      </w:rPr>
    </w:lvl>
    <w:lvl w:ilvl="4">
      <w:numFmt w:val="bullet"/>
      <w:lvlText w:val="•"/>
      <w:lvlJc w:val="left"/>
      <w:pPr>
        <w:ind w:left="4042" w:hanging="240"/>
      </w:pPr>
      <w:rPr>
        <w:rFonts w:hint="default"/>
        <w:lang w:val="en-US" w:eastAsia="en-US" w:bidi="ar-SA"/>
      </w:rPr>
    </w:lvl>
    <w:lvl w:ilvl="5">
      <w:numFmt w:val="bullet"/>
      <w:lvlText w:val="•"/>
      <w:lvlJc w:val="left"/>
      <w:pPr>
        <w:ind w:left="4993" w:hanging="240"/>
      </w:pPr>
      <w:rPr>
        <w:rFonts w:hint="default"/>
        <w:lang w:val="en-US" w:eastAsia="en-US" w:bidi="ar-SA"/>
      </w:rPr>
    </w:lvl>
    <w:lvl w:ilvl="6">
      <w:numFmt w:val="bullet"/>
      <w:lvlText w:val="•"/>
      <w:lvlJc w:val="left"/>
      <w:pPr>
        <w:ind w:left="5943" w:hanging="240"/>
      </w:pPr>
      <w:rPr>
        <w:rFonts w:hint="default"/>
        <w:lang w:val="en-US" w:eastAsia="en-US" w:bidi="ar-SA"/>
      </w:rPr>
    </w:lvl>
    <w:lvl w:ilvl="7">
      <w:numFmt w:val="bullet"/>
      <w:lvlText w:val="•"/>
      <w:lvlJc w:val="left"/>
      <w:pPr>
        <w:ind w:left="6894" w:hanging="240"/>
      </w:pPr>
      <w:rPr>
        <w:rFonts w:hint="default"/>
        <w:lang w:val="en-US" w:eastAsia="en-US" w:bidi="ar-SA"/>
      </w:rPr>
    </w:lvl>
    <w:lvl w:ilvl="8">
      <w:numFmt w:val="bullet"/>
      <w:lvlText w:val="•"/>
      <w:lvlJc w:val="left"/>
      <w:pPr>
        <w:ind w:left="7844" w:hanging="240"/>
      </w:pPr>
      <w:rPr>
        <w:rFonts w:hint="default"/>
        <w:lang w:val="en-US" w:eastAsia="en-US" w:bidi="ar-SA"/>
      </w:rPr>
    </w:lvl>
  </w:abstractNum>
  <w:abstractNum w:abstractNumId="27" w15:restartNumberingAfterBreak="0">
    <w:nsid w:val="648209F4"/>
    <w:multiLevelType w:val="multilevel"/>
    <w:tmpl w:val="FC6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31901"/>
    <w:multiLevelType w:val="hybridMultilevel"/>
    <w:tmpl w:val="256AD7E6"/>
    <w:lvl w:ilvl="0" w:tplc="40090001">
      <w:start w:val="1"/>
      <w:numFmt w:val="bullet"/>
      <w:lvlText w:val=""/>
      <w:lvlJc w:val="left"/>
      <w:pPr>
        <w:ind w:left="360" w:hanging="36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F637531"/>
    <w:multiLevelType w:val="multilevel"/>
    <w:tmpl w:val="673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6004063"/>
    <w:multiLevelType w:val="hybridMultilevel"/>
    <w:tmpl w:val="8CA6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EF322E"/>
    <w:multiLevelType w:val="hybridMultilevel"/>
    <w:tmpl w:val="7B1A012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67987841">
    <w:abstractNumId w:val="12"/>
  </w:num>
  <w:num w:numId="2" w16cid:durableId="2089841941">
    <w:abstractNumId w:val="10"/>
  </w:num>
  <w:num w:numId="3" w16cid:durableId="1928149717">
    <w:abstractNumId w:val="9"/>
  </w:num>
  <w:num w:numId="4" w16cid:durableId="1983466609">
    <w:abstractNumId w:val="8"/>
  </w:num>
  <w:num w:numId="5" w16cid:durableId="457377081">
    <w:abstractNumId w:val="11"/>
  </w:num>
  <w:num w:numId="6" w16cid:durableId="1423599648">
    <w:abstractNumId w:val="7"/>
  </w:num>
  <w:num w:numId="7" w16cid:durableId="1119109678">
    <w:abstractNumId w:val="6"/>
  </w:num>
  <w:num w:numId="8" w16cid:durableId="1437285135">
    <w:abstractNumId w:val="5"/>
  </w:num>
  <w:num w:numId="9" w16cid:durableId="1854765132">
    <w:abstractNumId w:val="4"/>
  </w:num>
  <w:num w:numId="10" w16cid:durableId="1438479833">
    <w:abstractNumId w:val="30"/>
  </w:num>
  <w:num w:numId="11" w16cid:durableId="1935741223">
    <w:abstractNumId w:val="15"/>
  </w:num>
  <w:num w:numId="12" w16cid:durableId="1583367022">
    <w:abstractNumId w:val="22"/>
  </w:num>
  <w:num w:numId="13" w16cid:durableId="787315978">
    <w:abstractNumId w:val="17"/>
  </w:num>
  <w:num w:numId="14" w16cid:durableId="816530467">
    <w:abstractNumId w:val="27"/>
  </w:num>
  <w:num w:numId="15" w16cid:durableId="89936205">
    <w:abstractNumId w:val="19"/>
  </w:num>
  <w:num w:numId="16" w16cid:durableId="1940410938">
    <w:abstractNumId w:val="20"/>
  </w:num>
  <w:num w:numId="17" w16cid:durableId="1355497385">
    <w:abstractNumId w:val="23"/>
  </w:num>
  <w:num w:numId="18" w16cid:durableId="1833598103">
    <w:abstractNumId w:val="28"/>
  </w:num>
  <w:num w:numId="19" w16cid:durableId="73287600">
    <w:abstractNumId w:val="14"/>
  </w:num>
  <w:num w:numId="20" w16cid:durableId="1320385976">
    <w:abstractNumId w:val="32"/>
  </w:num>
  <w:num w:numId="21" w16cid:durableId="422141352">
    <w:abstractNumId w:val="18"/>
  </w:num>
  <w:num w:numId="22" w16cid:durableId="457257298">
    <w:abstractNumId w:val="25"/>
  </w:num>
  <w:num w:numId="23" w16cid:durableId="1087993957">
    <w:abstractNumId w:val="29"/>
  </w:num>
  <w:num w:numId="24" w16cid:durableId="1887985699">
    <w:abstractNumId w:val="31"/>
  </w:num>
  <w:num w:numId="25" w16cid:durableId="1776821748">
    <w:abstractNumId w:val="0"/>
  </w:num>
  <w:num w:numId="26" w16cid:durableId="463546262">
    <w:abstractNumId w:val="24"/>
  </w:num>
  <w:num w:numId="27" w16cid:durableId="1657101697">
    <w:abstractNumId w:val="3"/>
  </w:num>
  <w:num w:numId="28" w16cid:durableId="1509522749">
    <w:abstractNumId w:val="16"/>
  </w:num>
  <w:num w:numId="29" w16cid:durableId="1713918404">
    <w:abstractNumId w:val="2"/>
  </w:num>
  <w:num w:numId="30" w16cid:durableId="1359967014">
    <w:abstractNumId w:val="1"/>
  </w:num>
  <w:num w:numId="31" w16cid:durableId="698049659">
    <w:abstractNumId w:val="26"/>
  </w:num>
  <w:num w:numId="32" w16cid:durableId="1326515857">
    <w:abstractNumId w:val="13"/>
  </w:num>
  <w:num w:numId="33" w16cid:durableId="6936986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05"/>
    <w:rsid w:val="0001608C"/>
    <w:rsid w:val="00034616"/>
    <w:rsid w:val="00042E74"/>
    <w:rsid w:val="00056467"/>
    <w:rsid w:val="0006063C"/>
    <w:rsid w:val="00081FB7"/>
    <w:rsid w:val="001040C6"/>
    <w:rsid w:val="0015074B"/>
    <w:rsid w:val="0015463B"/>
    <w:rsid w:val="001643EF"/>
    <w:rsid w:val="001F317E"/>
    <w:rsid w:val="001F5B65"/>
    <w:rsid w:val="0029639D"/>
    <w:rsid w:val="002D535F"/>
    <w:rsid w:val="003043E5"/>
    <w:rsid w:val="00326F90"/>
    <w:rsid w:val="00346B63"/>
    <w:rsid w:val="003500B4"/>
    <w:rsid w:val="003A3130"/>
    <w:rsid w:val="003B222E"/>
    <w:rsid w:val="0044214D"/>
    <w:rsid w:val="00461A61"/>
    <w:rsid w:val="004877D9"/>
    <w:rsid w:val="004C52C2"/>
    <w:rsid w:val="005058E6"/>
    <w:rsid w:val="00557377"/>
    <w:rsid w:val="00584198"/>
    <w:rsid w:val="00611615"/>
    <w:rsid w:val="00650F58"/>
    <w:rsid w:val="00663804"/>
    <w:rsid w:val="006757BA"/>
    <w:rsid w:val="0074744B"/>
    <w:rsid w:val="007D65AC"/>
    <w:rsid w:val="007E0690"/>
    <w:rsid w:val="008401A2"/>
    <w:rsid w:val="00875824"/>
    <w:rsid w:val="008A5EE2"/>
    <w:rsid w:val="008B58F6"/>
    <w:rsid w:val="008D3898"/>
    <w:rsid w:val="00903BA6"/>
    <w:rsid w:val="00941358"/>
    <w:rsid w:val="00986F20"/>
    <w:rsid w:val="009B59F4"/>
    <w:rsid w:val="009D63D0"/>
    <w:rsid w:val="009F0E15"/>
    <w:rsid w:val="00A660A7"/>
    <w:rsid w:val="00AA0EAB"/>
    <w:rsid w:val="00AA1D8D"/>
    <w:rsid w:val="00AB577D"/>
    <w:rsid w:val="00AF5463"/>
    <w:rsid w:val="00B02CAF"/>
    <w:rsid w:val="00B46F39"/>
    <w:rsid w:val="00B47730"/>
    <w:rsid w:val="00B87095"/>
    <w:rsid w:val="00B94737"/>
    <w:rsid w:val="00BD3F06"/>
    <w:rsid w:val="00C700B1"/>
    <w:rsid w:val="00CB0664"/>
    <w:rsid w:val="00D05E20"/>
    <w:rsid w:val="00D529E2"/>
    <w:rsid w:val="00D7620B"/>
    <w:rsid w:val="00EA6312"/>
    <w:rsid w:val="00EE3FFF"/>
    <w:rsid w:val="00F61C18"/>
    <w:rsid w:val="00F70FE8"/>
    <w:rsid w:val="00FB3BFB"/>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8BBCC"/>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8A5EE2"/>
    <w:pPr>
      <w:suppressAutoHyphens/>
      <w:autoSpaceDN w:val="0"/>
      <w:textAlignment w:val="baseline"/>
    </w:pPr>
    <w:rPr>
      <w:rFonts w:ascii="Times New Roman" w:eastAsia="Times New Roman" w:hAnsi="Times New Roman" w:cs="Times New Roman"/>
      <w:sz w:val="24"/>
    </w:rPr>
  </w:style>
  <w:style w:type="character" w:customStyle="1" w:styleId="StrongEmphasis">
    <w:name w:val="Strong Emphasis"/>
    <w:basedOn w:val="DefaultParagraphFont"/>
    <w:rsid w:val="008A5EE2"/>
    <w:rPr>
      <w:b/>
      <w:bCs/>
    </w:rPr>
  </w:style>
  <w:style w:type="paragraph" w:customStyle="1" w:styleId="Default">
    <w:name w:val="Default"/>
    <w:rsid w:val="008A5EE2"/>
    <w:pPr>
      <w:autoSpaceDE w:val="0"/>
      <w:autoSpaceDN w:val="0"/>
      <w:adjustRightInd w:val="0"/>
      <w:spacing w:after="0" w:line="240" w:lineRule="auto"/>
    </w:pPr>
    <w:rPr>
      <w:rFonts w:ascii="Times New Roman" w:eastAsia="MS Mincho" w:hAnsi="Times New Roman" w:cs="Times New Roman"/>
      <w:color w:val="000000"/>
      <w:sz w:val="24"/>
      <w:szCs w:val="24"/>
      <w:lang w:val="en-IN"/>
    </w:rPr>
  </w:style>
  <w:style w:type="character" w:styleId="Hyperlink">
    <w:name w:val="Hyperlink"/>
    <w:basedOn w:val="DefaultParagraphFont"/>
    <w:rsid w:val="008A5EE2"/>
    <w:rPr>
      <w:color w:val="467886"/>
      <w:u w:val="single"/>
    </w:rPr>
  </w:style>
  <w:style w:type="character" w:customStyle="1" w:styleId="BodyTextChar1">
    <w:name w:val="Body Text Char1"/>
    <w:basedOn w:val="DefaultParagraphFont"/>
    <w:uiPriority w:val="99"/>
    <w:rsid w:val="008A5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hyperlink" Target="https://github.com/rushiaghara25/StudentHub-Portal-2.git" TargetMode="External"/><Relationship Id="rId68" Type="http://schemas.openxmlformats.org/officeDocument/2006/relationships/image" Target="media/image54.png"/><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github.com/rushiaghara25/StudentHub-Portal-2.git" TargetMode="External"/><Relationship Id="rId58" Type="http://schemas.openxmlformats.org/officeDocument/2006/relationships/image" Target="media/image46.png"/><Relationship Id="rId74" Type="http://schemas.openxmlformats.org/officeDocument/2006/relationships/header" Target="header1.xml"/><Relationship Id="rId79"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github.com/rushiaghara25/StudentHub-Portal-2.git" TargetMode="External"/><Relationship Id="rId56" Type="http://schemas.openxmlformats.org/officeDocument/2006/relationships/hyperlink" Target="https://github.com/rushiaghara25/StudentHub-Portal-2.git" TargetMode="External"/><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1.png"/><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58.png"/><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47.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4.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footer" Target="footer1.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github.com/rushiaghara25/StudentHub-Portal-2.git" TargetMode="Externa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3.png"/><Relationship Id="rId60" Type="http://schemas.openxmlformats.org/officeDocument/2006/relationships/hyperlink" Target="https://github.com/rushiaghara25/StudentHub-Portal-2.git" TargetMode="External"/><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2.png"/><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s://github.com/rushiaghara25/StudentHub-Portal-2.git" TargetMode="External"/><Relationship Id="rId66"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3709</Words>
  <Characters>21142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 Aghara</cp:lastModifiedBy>
  <cp:revision>3</cp:revision>
  <dcterms:created xsi:type="dcterms:W3CDTF">2026-10-20T18:38:00Z</dcterms:created>
  <dcterms:modified xsi:type="dcterms:W3CDTF">2026-10-21T09:05:00Z</dcterms:modified>
  <cp:category/>
</cp:coreProperties>
</file>